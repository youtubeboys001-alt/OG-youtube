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A35"/>
          <w:sz w:val="48"/>
        </w:rPr>
        <w:t>AI YOUTUBE CONTENT ENGINE</w:t>
      </w:r>
    </w:p>
    <w:p>
      <w:pPr>
        <w:jc w:val="center"/>
      </w:pPr>
      <w:r>
        <w:rPr>
          <w:sz w:val="28"/>
        </w:rPr>
        <w:t>Full Production Package</w:t>
      </w:r>
    </w:p>
    <w:p/>
    <w:p>
      <w:pPr>
        <w:jc w:val="center"/>
      </w:pPr>
      <w:r>
        <w:rPr>
          <w:b/>
          <w:color w:val="C87D00"/>
          <w:sz w:val="32"/>
        </w:rPr>
        <w:t>What Did Ancient Humans Do When They Couldn't Sleep?</w:t>
      </w:r>
    </w:p>
    <w:p/>
    <w:p>
      <w:pPr>
        <w:jc w:val="center"/>
      </w:pPr>
      <w:r>
        <w:rPr>
          <w:sz w:val="20"/>
        </w:rPr>
        <w:t>Sub Niche: Deep-Time Human Experience  |  Runtime: 6:52  |  Script: 1,261 words</w:t>
      </w:r>
    </w:p>
    <w:p/>
    <w:p>
      <w:r>
        <w:t>────────────────────────────────────────────────────────────────────────</w:t>
      </w:r>
    </w:p>
    <w:p/>
    <w:p>
      <w:pPr>
        <w:jc w:val="left"/>
      </w:pPr>
      <w:r>
        <w:rPr>
          <w:b/>
          <w:color w:val="0B1A35"/>
          <w:sz w:val="40"/>
        </w:rPr>
        <w:t>1. CHANNEL ANALYSIS SUMMARY</w:t>
      </w:r>
    </w:p>
    <w:p/>
    <w:p>
      <w:r>
        <w:rPr>
          <w:b/>
          <w:color w:val="444444"/>
          <w:sz w:val="22"/>
        </w:rPr>
        <w:t>@zennvv</w:t>
      </w:r>
    </w:p>
    <w:p>
      <w:r>
        <w:rPr>
          <w:b/>
          <w:sz w:val="20"/>
        </w:rPr>
        <w:t xml:space="preserve">Subscribers: </w:t>
      </w:r>
      <w:r>
        <w:rPr>
          <w:sz w:val="20"/>
        </w:rPr>
        <w:t>129K subs</w:t>
      </w:r>
    </w:p>
    <w:p>
      <w:r>
        <w:rPr>
          <w:b/>
          <w:sz w:val="20"/>
        </w:rPr>
        <w:t xml:space="preserve">Videos: </w:t>
      </w:r>
      <w:r>
        <w:rPr>
          <w:sz w:val="20"/>
        </w:rPr>
        <w:t>12 videos</w:t>
      </w:r>
    </w:p>
    <w:p>
      <w:r>
        <w:rPr>
          <w:b/>
          <w:sz w:val="20"/>
        </w:rPr>
        <w:t xml:space="preserve">Views: </w:t>
      </w:r>
      <w:r>
        <w:rPr>
          <w:sz w:val="20"/>
        </w:rPr>
        <w:t>14.3M total views</w:t>
      </w:r>
    </w:p>
    <w:p>
      <w:r>
        <w:rPr>
          <w:b/>
          <w:sz w:val="20"/>
        </w:rPr>
        <w:t xml:space="preserve">Note: </w:t>
      </w:r>
      <w:r>
        <w:rPr>
          <w:sz w:val="20"/>
        </w:rPr>
        <w:t>Top video: What Did Ancient Humans Do at Night? — 7.47M views</w:t>
      </w:r>
    </w:p>
    <w:p/>
    <w:p>
      <w:r>
        <w:rPr>
          <w:b/>
          <w:color w:val="444444"/>
          <w:sz w:val="22"/>
        </w:rPr>
        <w:t>@franzmiaco</w:t>
      </w:r>
    </w:p>
    <w:p>
      <w:r>
        <w:rPr>
          <w:b/>
          <w:sz w:val="20"/>
        </w:rPr>
        <w:t xml:space="preserve">Subscribers: </w:t>
      </w:r>
      <w:r>
        <w:rPr>
          <w:sz w:val="20"/>
        </w:rPr>
        <w:t>18.4K subs</w:t>
      </w:r>
    </w:p>
    <w:p>
      <w:r>
        <w:rPr>
          <w:b/>
          <w:sz w:val="20"/>
        </w:rPr>
        <w:t xml:space="preserve">Videos: </w:t>
      </w:r>
      <w:r>
        <w:rPr>
          <w:sz w:val="20"/>
        </w:rPr>
        <w:t>6 videos</w:t>
      </w:r>
    </w:p>
    <w:p>
      <w:r>
        <w:rPr>
          <w:b/>
          <w:sz w:val="20"/>
        </w:rPr>
        <w:t xml:space="preserve">Views: </w:t>
      </w:r>
      <w:r>
        <w:rPr>
          <w:sz w:val="20"/>
        </w:rPr>
        <w:t>2.39M total views</w:t>
      </w:r>
    </w:p>
    <w:p>
      <w:r>
        <w:rPr>
          <w:b/>
          <w:sz w:val="20"/>
        </w:rPr>
        <w:t xml:space="preserve">Note: </w:t>
      </w:r>
      <w:r>
        <w:rPr>
          <w:sz w:val="20"/>
        </w:rPr>
        <w:t>Top video: What Was Life Like For Ancient Cats? — 205K views</w:t>
      </w:r>
    </w:p>
    <w:p/>
    <w:p>
      <w:r>
        <w:rPr>
          <w:b/>
          <w:color w:val="444444"/>
          <w:sz w:val="22"/>
        </w:rPr>
        <w:t>@hypotheticallyhq</w:t>
      </w:r>
    </w:p>
    <w:p>
      <w:r>
        <w:rPr>
          <w:b/>
          <w:sz w:val="20"/>
        </w:rPr>
        <w:t xml:space="preserve">Subscribers: </w:t>
      </w:r>
      <w:r>
        <w:rPr>
          <w:sz w:val="20"/>
        </w:rPr>
        <w:t>~50K subs</w:t>
      </w:r>
    </w:p>
    <w:p>
      <w:r>
        <w:rPr>
          <w:b/>
          <w:sz w:val="20"/>
        </w:rPr>
        <w:t xml:space="preserve">Videos: </w:t>
      </w:r>
      <w:r>
        <w:rPr>
          <w:sz w:val="20"/>
        </w:rPr>
        <w:t>Mixed</w:t>
      </w:r>
    </w:p>
    <w:p>
      <w:r>
        <w:rPr>
          <w:b/>
          <w:sz w:val="20"/>
        </w:rPr>
        <w:t xml:space="preserve">Views: </w:t>
      </w:r>
      <w:r>
        <w:rPr>
          <w:sz w:val="20"/>
        </w:rPr>
        <w:t>Varies</w:t>
      </w:r>
    </w:p>
    <w:p>
      <w:r>
        <w:rPr>
          <w:b/>
          <w:sz w:val="20"/>
        </w:rPr>
        <w:t xml:space="preserve">Note: </w:t>
      </w:r>
      <w:r>
        <w:rPr>
          <w:sz w:val="20"/>
        </w:rPr>
        <w:t>Speculative/philosophical framing, curiosity-gap driven</w:t>
      </w:r>
    </w:p>
    <w:p/>
    <w:p>
      <w:r>
        <w:rPr>
          <w:b/>
          <w:color w:val="444444"/>
          <w:sz w:val="22"/>
        </w:rPr>
        <w:t>@trustmebroofficial</w:t>
      </w:r>
    </w:p>
    <w:p>
      <w:r>
        <w:rPr>
          <w:b/>
          <w:sz w:val="20"/>
        </w:rPr>
        <w:t xml:space="preserve">Subscribers: </w:t>
      </w:r>
      <w:r>
        <w:rPr>
          <w:sz w:val="20"/>
        </w:rPr>
        <w:t>~80K subs</w:t>
      </w:r>
    </w:p>
    <w:p>
      <w:r>
        <w:rPr>
          <w:b/>
          <w:sz w:val="20"/>
        </w:rPr>
        <w:t xml:space="preserve">Videos: </w:t>
      </w:r>
      <w:r>
        <w:rPr>
          <w:sz w:val="20"/>
        </w:rPr>
        <w:t>130+ videos</w:t>
      </w:r>
    </w:p>
    <w:p>
      <w:r>
        <w:rPr>
          <w:b/>
          <w:sz w:val="20"/>
        </w:rPr>
        <w:t xml:space="preserve">Views: </w:t>
      </w:r>
      <w:r>
        <w:rPr>
          <w:sz w:val="20"/>
        </w:rPr>
        <w:t>High volume</w:t>
      </w:r>
    </w:p>
    <w:p>
      <w:r>
        <w:rPr>
          <w:b/>
          <w:sz w:val="20"/>
        </w:rPr>
        <w:t xml:space="preserve">Note: </w:t>
      </w:r>
      <w:r>
        <w:rPr>
          <w:sz w:val="20"/>
        </w:rPr>
        <w:t>Reaction + educational hybrid, high pacing</w:t>
      </w:r>
    </w:p>
    <w:p/>
    <w:p>
      <w:r>
        <w:rPr>
          <w:b/>
          <w:color w:val="444444"/>
          <w:sz w:val="22"/>
        </w:rPr>
        <w:t>@axencool</w:t>
      </w:r>
    </w:p>
    <w:p>
      <w:r>
        <w:rPr>
          <w:b/>
          <w:sz w:val="20"/>
        </w:rPr>
        <w:t xml:space="preserve">Subscribers: </w:t>
      </w:r>
      <w:r>
        <w:rPr>
          <w:sz w:val="20"/>
        </w:rPr>
        <w:t>~40K subs</w:t>
      </w:r>
    </w:p>
    <w:p>
      <w:r>
        <w:rPr>
          <w:b/>
          <w:sz w:val="20"/>
        </w:rPr>
        <w:t xml:space="preserve">Videos: </w:t>
      </w:r>
      <w:r>
        <w:rPr>
          <w:sz w:val="20"/>
        </w:rPr>
        <w:t>Mixed</w:t>
      </w:r>
    </w:p>
    <w:p>
      <w:r>
        <w:rPr>
          <w:b/>
          <w:sz w:val="20"/>
        </w:rPr>
        <w:t xml:space="preserve">Views: </w:t>
      </w:r>
      <w:r>
        <w:rPr>
          <w:sz w:val="20"/>
        </w:rPr>
        <w:t>~2.4M on top video</w:t>
      </w:r>
    </w:p>
    <w:p>
      <w:r>
        <w:rPr>
          <w:b/>
          <w:sz w:val="20"/>
        </w:rPr>
        <w:t xml:space="preserve">Note: </w:t>
      </w:r>
      <w:r>
        <w:rPr>
          <w:sz w:val="20"/>
        </w:rPr>
        <w:t>Top video: What Did Ancient Humans Do All Day? — 2.4M views</w:t>
      </w:r>
    </w:p>
    <w:p/>
    <w:p>
      <w:r>
        <w:t>────────────────────────────────────────────────────────────────────────</w:t>
      </w:r>
    </w:p>
    <w:p/>
    <w:p>
      <w:pPr>
        <w:jc w:val="left"/>
      </w:pPr>
      <w:r>
        <w:rPr>
          <w:b/>
          <w:color w:val="0B1A35"/>
          <w:sz w:val="40"/>
        </w:rPr>
        <w:t>2. STYLE DNA</w:t>
      </w:r>
    </w:p>
    <w:p/>
    <w:p>
      <w:r>
        <w:rPr>
          <w:b/>
          <w:sz w:val="20"/>
        </w:rPr>
        <w:t xml:space="preserve">Sentence rhythm: </w:t>
      </w:r>
      <w:r>
        <w:rPr>
          <w:sz w:val="20"/>
        </w:rPr>
        <w:t>Short punches (2–6 words). Long sentence follows to give weight. Alternating pace.</w:t>
      </w:r>
    </w:p>
    <w:p>
      <w:r>
        <w:rPr>
          <w:b/>
          <w:sz w:val="20"/>
        </w:rPr>
        <w:t xml:space="preserve">Pacing: </w:t>
      </w:r>
      <w:r>
        <w:rPr>
          <w:sz w:val="20"/>
        </w:rPr>
        <w:t>2.45 words per second (~150 wpm). Target runtime ~8 min. Recorded at 6:52.</w:t>
      </w:r>
    </w:p>
    <w:p>
      <w:r>
        <w:rPr>
          <w:b/>
          <w:sz w:val="20"/>
        </w:rPr>
        <w:t xml:space="preserve">Hook architecture: </w:t>
      </w:r>
      <w:r>
        <w:rPr>
          <w:sz w:val="20"/>
        </w:rPr>
        <w:t>Cold open drops you inside an experience before naming the topic. Stakes reframe follows.</w:t>
      </w:r>
    </w:p>
    <w:p>
      <w:r>
        <w:rPr>
          <w:b/>
          <w:sz w:val="20"/>
        </w:rPr>
        <w:t xml:space="preserve">Direct address: </w:t>
      </w:r>
      <w:r>
        <w:rPr>
          <w:sz w:val="20"/>
        </w:rPr>
        <w:t>Heavy second-person (you, your). Viewer is always the subject of the story.</w:t>
      </w:r>
    </w:p>
    <w:p>
      <w:r>
        <w:rPr>
          <w:b/>
          <w:sz w:val="20"/>
        </w:rPr>
        <w:t xml:space="preserve">Curiosity gap engine: </w:t>
      </w:r>
      <w:r>
        <w:rPr>
          <w:sz w:val="20"/>
        </w:rPr>
        <w:t>Named concepts withheld then delivered. Pattern: suggest → delay → reveal.</w:t>
      </w:r>
    </w:p>
    <w:p>
      <w:r>
        <w:rPr>
          <w:b/>
          <w:sz w:val="20"/>
        </w:rPr>
        <w:t xml:space="preserve">Evidence injection: </w:t>
      </w:r>
      <w:r>
        <w:rPr>
          <w:sz w:val="20"/>
        </w:rPr>
        <w:t>Real names, real dates, real studies dropped mid-narrative as proof anchors.</w:t>
      </w:r>
    </w:p>
    <w:p>
      <w:r>
        <w:rPr>
          <w:b/>
          <w:sz w:val="20"/>
        </w:rPr>
        <w:t xml:space="preserve">Emotional triggers: </w:t>
      </w:r>
      <w:r>
        <w:rPr>
          <w:sz w:val="20"/>
        </w:rPr>
        <w:t>Fear → relief → wonder. Universal body experience as the entry point.</w:t>
      </w:r>
    </w:p>
    <w:p>
      <w:r>
        <w:rPr>
          <w:b/>
          <w:sz w:val="20"/>
        </w:rPr>
        <w:t xml:space="preserve">Repetition: </w:t>
      </w:r>
      <w:r>
        <w:rPr>
          <w:sz w:val="20"/>
        </w:rPr>
        <w:t>Key phrases echoed across the video. Landing circles back to the opening image.</w:t>
      </w:r>
    </w:p>
    <w:p>
      <w:r>
        <w:rPr>
          <w:b/>
          <w:sz w:val="20"/>
        </w:rPr>
        <w:t xml:space="preserve">Tone: </w:t>
      </w:r>
      <w:r>
        <w:rPr>
          <w:sz w:val="20"/>
        </w:rPr>
        <w:t>Calm authority. Never shouting. The narrator knows something you don't — yet.</w:t>
      </w:r>
    </w:p>
    <w:p>
      <w:r>
        <w:rPr>
          <w:b/>
          <w:sz w:val="20"/>
        </w:rPr>
        <w:t xml:space="preserve">Transitions: </w:t>
      </w:r>
      <w:r>
        <w:rPr>
          <w:sz w:val="20"/>
        </w:rPr>
        <w:t>Topic shifts disguised as escalations. 'But let's go further back...'</w:t>
      </w:r>
    </w:p>
    <w:p/>
    <w:p>
      <w:r>
        <w:t>────────────────────────────────────────────────────────────────────────</w:t>
      </w:r>
    </w:p>
    <w:p/>
    <w:p>
      <w:pPr>
        <w:jc w:val="left"/>
      </w:pPr>
      <w:r>
        <w:rPr>
          <w:b/>
          <w:color w:val="0B1A35"/>
          <w:sz w:val="40"/>
        </w:rPr>
        <w:t>3. SUB NICHE</w:t>
      </w:r>
    </w:p>
    <w:p/>
    <w:p>
      <w:r>
        <w:rPr>
          <w:b/>
          <w:sz w:val="20"/>
        </w:rPr>
        <w:t xml:space="preserve">Name: </w:t>
      </w:r>
      <w:r>
        <w:rPr>
          <w:sz w:val="20"/>
        </w:rPr>
        <w:t>Deep-Time Human Experience</w:t>
      </w:r>
    </w:p>
    <w:p>
      <w:r>
        <w:rPr>
          <w:b/>
          <w:sz w:val="20"/>
        </w:rPr>
        <w:t xml:space="preserve">Definition: </w:t>
      </w:r>
      <w:r>
        <w:rPr>
          <w:sz w:val="20"/>
        </w:rPr>
        <w:t>Second-person sensory immersion into the daily, nightly, and biological lives of ancient humans.</w:t>
      </w:r>
    </w:p>
    <w:p>
      <w:r>
        <w:rPr>
          <w:b/>
          <w:sz w:val="20"/>
        </w:rPr>
        <w:t xml:space="preserve">Why it wins: </w:t>
      </w:r>
      <w:r>
        <w:rPr>
          <w:sz w:val="20"/>
        </w:rPr>
        <w:t>Sits at the intersection of Zenn's 7.47M ancient-night DNA + Axen's all-day format + universal body relatability. No competitor owns this exact frame.</w:t>
      </w:r>
    </w:p>
    <w:p/>
    <w:p>
      <w:r>
        <w:t>────────────────────────────────────────────────────────────────────────</w:t>
      </w:r>
    </w:p>
    <w:p/>
    <w:p>
      <w:pPr>
        <w:jc w:val="left"/>
      </w:pPr>
      <w:r>
        <w:rPr>
          <w:b/>
          <w:color w:val="0B1A35"/>
          <w:sz w:val="40"/>
        </w:rPr>
        <w:t>4. VIDEO TOPIC &amp; TITLE</w:t>
      </w:r>
    </w:p>
    <w:p/>
    <w:p>
      <w:r>
        <w:rPr>
          <w:b/>
          <w:sz w:val="20"/>
        </w:rPr>
        <w:t xml:space="preserve">Title: </w:t>
      </w:r>
      <w:r>
        <w:rPr>
          <w:sz w:val="20"/>
        </w:rPr>
        <w:t>What Did Ancient Humans Do When They Couldn't Sleep?</w:t>
      </w:r>
    </w:p>
    <w:p>
      <w:r>
        <w:rPr>
          <w:b/>
          <w:sz w:val="20"/>
        </w:rPr>
        <w:t xml:space="preserve">Hook angle: </w:t>
      </w:r>
      <w:r>
        <w:rPr>
          <w:sz w:val="20"/>
        </w:rPr>
        <w:t>Opens at 3AM in ancient darkness. Reveals lost concept of first sleep / second sleep / the watching hour.</w:t>
      </w:r>
    </w:p>
    <w:p>
      <w:r>
        <w:rPr>
          <w:b/>
          <w:sz w:val="20"/>
        </w:rPr>
        <w:t xml:space="preserve">Runtime: </w:t>
      </w:r>
      <w:r>
        <w:rPr>
          <w:sz w:val="20"/>
        </w:rPr>
        <w:t>6:52</w:t>
      </w:r>
    </w:p>
    <w:p>
      <w:r>
        <w:rPr>
          <w:b/>
          <w:sz w:val="20"/>
        </w:rPr>
        <w:t xml:space="preserve">Word count: </w:t>
      </w:r>
      <w:r>
        <w:rPr>
          <w:sz w:val="20"/>
        </w:rPr>
        <w:t>1,261 words</w:t>
      </w:r>
    </w:p>
    <w:p>
      <w:r>
        <w:rPr>
          <w:b/>
          <w:sz w:val="20"/>
        </w:rPr>
        <w:t xml:space="preserve">Pacing: </w:t>
      </w:r>
      <w:r>
        <w:rPr>
          <w:sz w:val="20"/>
        </w:rPr>
        <w:t>2.45 wps</w:t>
      </w:r>
    </w:p>
    <w:p/>
    <w:p>
      <w:r>
        <w:t>────────────────────────────────────────────────────────────────────────</w:t>
      </w:r>
    </w:p>
    <w:p/>
    <w:p>
      <w:pPr>
        <w:jc w:val="left"/>
      </w:pPr>
      <w:r>
        <w:rPr>
          <w:b/>
          <w:color w:val="0B1A35"/>
          <w:sz w:val="40"/>
        </w:rPr>
        <w:t>5. FULL SCRIPT</w:t>
      </w:r>
    </w:p>
    <w:p/>
    <w:p>
      <w:r>
        <w:rPr>
          <w:sz w:val="20"/>
        </w:rPr>
        <w:t>It is 3 AM. You are awake. You have been for a while now.</w:t>
      </w:r>
    </w:p>
    <w:p/>
    <w:p>
      <w:r>
        <w:rPr>
          <w:sz w:val="20"/>
        </w:rPr>
        <w:t>The darkness around you is total. No street lights. No phone screen. No quiet hum of electronics in the next room. Nothing but the sound of a fire dying.</w:t>
      </w:r>
    </w:p>
    <w:p/>
    <w:p>
      <w:r>
        <w:rPr>
          <w:sz w:val="20"/>
        </w:rPr>
        <w:t>You are not anxious about being awake. You are not checking the time. You are not calculating how many hours you have left before morning.</w:t>
      </w:r>
    </w:p>
    <w:p/>
    <w:p>
      <w:r>
        <w:rPr>
          <w:sz w:val="20"/>
        </w:rPr>
        <w:t>Because you have no idea what time it is. And you never have.</w:t>
      </w:r>
    </w:p>
    <w:p/>
    <w:p>
      <w:r>
        <w:rPr>
          <w:sz w:val="20"/>
        </w:rPr>
        <w:t>This is normal. This is expected.</w:t>
      </w:r>
    </w:p>
    <w:p/>
    <w:p>
      <w:r>
        <w:rPr>
          <w:sz w:val="20"/>
        </w:rPr>
        <w:t>You have been waking in the middle of the night your entire life. And so has every human before you for a hundred thousand years.</w:t>
      </w:r>
    </w:p>
    <w:p/>
    <w:p>
      <w:r>
        <w:rPr>
          <w:sz w:val="20"/>
        </w:rPr>
        <w:t>What changed is not your body. What changed is the world around it.</w:t>
      </w:r>
    </w:p>
    <w:p/>
    <w:p>
      <w:r>
        <w:rPr>
          <w:sz w:val="20"/>
        </w:rPr>
        <w:t>For most of human history, sleep was not one long block. That idea — the eight-hour, lights-out until morning sleep — is a modern invention. A recent one.</w:t>
      </w:r>
    </w:p>
    <w:p/>
    <w:p>
      <w:r>
        <w:rPr>
          <w:sz w:val="20"/>
        </w:rPr>
        <w:t>Before artificial light reshaped the human night, almost everyone on earth slept in two separate pieces.</w:t>
      </w:r>
    </w:p>
    <w:p/>
    <w:p>
      <w:r>
        <w:rPr>
          <w:sz w:val="20"/>
        </w:rPr>
        <w:t>Historian A. Roger Ekirch spent 16 years combing through diaries, court records, medical texts, and literature from pre-industrial Europe. He wasn't looking for a pattern. He just kept finding one.</w:t>
      </w:r>
    </w:p>
    <w:p/>
    <w:p>
      <w:r>
        <w:rPr>
          <w:sz w:val="20"/>
        </w:rPr>
        <w:t>People called it first sleep and second sleep.</w:t>
      </w:r>
    </w:p>
    <w:p/>
    <w:p>
      <w:r>
        <w:rPr>
          <w:sz w:val="20"/>
        </w:rPr>
        <w:t>First sleep began shortly after dark, typically around 9 or 10 pm. It lasted roughly four hours. Then something happened that no modern doctor would call healthy. And no modern person would call normal.</w:t>
      </w:r>
    </w:p>
    <w:p/>
    <w:p>
      <w:r>
        <w:rPr>
          <w:sz w:val="20"/>
        </w:rPr>
        <w:t>They woke up. Intentionally. Naturally. Without alarm or distress.</w:t>
      </w:r>
    </w:p>
    <w:p/>
    <w:p>
      <w:r>
        <w:rPr>
          <w:sz w:val="20"/>
        </w:rPr>
        <w:t>The body surfaced from deep sleep into a state of calm wakefulness that Ekirch found referenced across every culture he studied — in Homer, in African tribal records, in medieval French, in Chaucer.</w:t>
      </w:r>
    </w:p>
    <w:p/>
    <w:p>
      <w:r>
        <w:rPr>
          <w:sz w:val="20"/>
        </w:rPr>
        <w:t>In one 15th century medical text, a physician specifically recommended that the best time for a married couple to conceive was not before bed, but during this window, because both partners would be rested. Alert. Present.</w:t>
      </w:r>
    </w:p>
    <w:p/>
    <w:p>
      <w:r>
        <w:rPr>
          <w:sz w:val="20"/>
        </w:rPr>
        <w:t>This waking hour, sometimes called the watching hour, lasted anywhere from 30 minutes to two hours, and what people did with it is where it gets strange.</w:t>
      </w:r>
    </w:p>
    <w:p/>
    <w:p>
      <w:r>
        <w:rPr>
          <w:sz w:val="20"/>
        </w:rPr>
        <w:t>Some prayed. Some lay quietly and thought through problems that had followed them into sleep. Some got up and visited neighbors who were also awake, also waiting. Some wrote. Some reported their clearest thoughts of the day arriving in this window. Ideas that felt unreachable during daylight. Surfacing calmly in the dark as if the noise had finally been turned off.</w:t>
      </w:r>
    </w:p>
    <w:p/>
    <w:p>
      <w:r>
        <w:rPr>
          <w:sz w:val="20"/>
        </w:rPr>
        <w:t>Then they slept again. Second sleep. Until dawn.</w:t>
      </w:r>
    </w:p>
    <w:p/>
    <w:p>
      <w:r>
        <w:rPr>
          <w:sz w:val="20"/>
        </w:rPr>
        <w:t>Now here is what neuroscience confirms about that watching hour.</w:t>
      </w:r>
    </w:p>
    <w:p/>
    <w:p>
      <w:r>
        <w:rPr>
          <w:sz w:val="20"/>
        </w:rPr>
        <w:t>The brain does not idle during that window. It enters a state researchers call relaxed wakefulness. Theta wave dominance. The same brainwave pattern associated with deep meditation and creative insight.</w:t>
      </w:r>
    </w:p>
    <w:p/>
    <w:p>
      <w:r>
        <w:rPr>
          <w:sz w:val="20"/>
        </w:rPr>
        <w:t>The prefrontal cortex — the part of your brain responsible for self-censorship, judgment, and anxiety — goes quiet. The associative regions stay active. It is, neurologically speaking, one of the most fertile mental states a human brain can occupy.</w:t>
      </w:r>
    </w:p>
    <w:p/>
    <w:p>
      <w:r>
        <w:rPr>
          <w:sz w:val="20"/>
        </w:rPr>
        <w:t>And for most of human history, people stumbled into it every single night without trying.</w:t>
      </w:r>
    </w:p>
    <w:p/>
    <w:p>
      <w:r>
        <w:rPr>
          <w:sz w:val="20"/>
        </w:rPr>
        <w:t>In 2017, a team from the University of California studied the Hadza of Tanzania, one of the last remaining hunter-gatherer populations on Earth. What they expected to find was the original human sleep template. What they found surprised them.</w:t>
      </w:r>
    </w:p>
    <w:p/>
    <w:p>
      <w:r>
        <w:rPr>
          <w:sz w:val="20"/>
        </w:rPr>
        <w:t>The Hadza rarely all slept at the same time. In any given group, at any point during the night, at least one person was awake. The group's sleep overlapped but never synchronized.</w:t>
      </w:r>
    </w:p>
    <w:p/>
    <w:p>
      <w:r>
        <w:rPr>
          <w:sz w:val="20"/>
        </w:rPr>
        <w:t>The researchers called it natural sleep watch — an organic rotation that ensured someone was always alert, always listening to whatever the dark was hiding outside the camp.</w:t>
      </w:r>
    </w:p>
    <w:p/>
    <w:p>
      <w:r>
        <w:rPr>
          <w:sz w:val="20"/>
        </w:rPr>
        <w:t>Your 3 AM wakefulness is not a malfunction. It may be an ancient system running exactly as designed, on a body that was never built for a sealed room, blackout curtains, and the expectation of eight consecutive hours.</w:t>
      </w:r>
    </w:p>
    <w:p/>
    <w:p>
      <w:r>
        <w:rPr>
          <w:sz w:val="20"/>
        </w:rPr>
        <w:t>But let's go further back, before the fire, before the camp.</w:t>
      </w:r>
    </w:p>
    <w:p/>
    <w:p>
      <w:r>
        <w:rPr>
          <w:sz w:val="20"/>
        </w:rPr>
        <w:t>The hominids that came before modern humans — Homo heidelbergensis, the Neanderthals — slept in trees. The transition from arboreal sleeping to ground sleeping is one of the most consequential biological shifts in human evolution, and almost no one has ever thought about it.</w:t>
      </w:r>
    </w:p>
    <w:p/>
    <w:p>
      <w:r>
        <w:rPr>
          <w:sz w:val="20"/>
        </w:rPr>
        <w:t>Sleeping on the ground meant deeper sleep, more REM, more aggressive synaptic pruning. The brains of ground-sleeping hominids grew larger over hundreds of thousands of years, because deeper sleep allows for more complete restoration of the prefrontal cortex, more efficient memory consolidation, more powerful creative processing.</w:t>
      </w:r>
    </w:p>
    <w:p/>
    <w:p>
      <w:r>
        <w:rPr>
          <w:sz w:val="20"/>
        </w:rPr>
        <w:t>We became smarter because we learned to sleep in a different position.</w:t>
      </w:r>
    </w:p>
    <w:p/>
    <w:p>
      <w:r>
        <w:rPr>
          <w:sz w:val="20"/>
        </w:rPr>
        <w:t>And yet the fear that sleeping on the ground built into us never fully left.</w:t>
      </w:r>
    </w:p>
    <w:p/>
    <w:p>
      <w:r>
        <w:rPr>
          <w:sz w:val="20"/>
        </w:rPr>
        <w:t>Your auditory system stays partially active during sleep in a way your visual system does not. Studies confirm it. People wake more quickly to unfamiliar sounds than to light. Even today, even inside buildings, the ancient brainstem still treats the darkness outside a sleeping body as an open threat category.</w:t>
      </w:r>
    </w:p>
    <w:p/>
    <w:p>
      <w:r>
        <w:rPr>
          <w:sz w:val="20"/>
        </w:rPr>
        <w:t>Because in the dark, you cannot see what is coming, but you can still hear it.</w:t>
      </w:r>
    </w:p>
    <w:p/>
    <w:p>
      <w:r>
        <w:rPr>
          <w:sz w:val="20"/>
        </w:rPr>
        <w:t>So what did ancient humans actually do when they couldn't sleep?</w:t>
      </w:r>
    </w:p>
    <w:p/>
    <w:p>
      <w:r>
        <w:rPr>
          <w:sz w:val="20"/>
        </w:rPr>
        <w:t>They didn't panic. They didn't reach for anything.</w:t>
      </w:r>
    </w:p>
    <w:p/>
    <w:p>
      <w:r>
        <w:rPr>
          <w:sz w:val="20"/>
        </w:rPr>
        <w:t>They lay in the dark, with their thoughts, with the fire, with the sounds of whoever was breathing beside them, and they waited. Not anxiously. Patiently. The way you wait for weather to pass.</w:t>
      </w:r>
    </w:p>
    <w:p/>
    <w:p>
      <w:r>
        <w:rPr>
          <w:sz w:val="20"/>
        </w:rPr>
        <w:t>They talked. Softly. In the dark. To whoever was also awake.</w:t>
      </w:r>
    </w:p>
    <w:p/>
    <w:p>
      <w:r>
        <w:rPr>
          <w:sz w:val="20"/>
        </w:rPr>
        <w:t>Some of the oldest prayers in recorded history were written specifically for the middle of the night. Not for morning. Not for evening. But for this exact liminal window between first sleep and second. The watching hour had rituals. It had language. It had a name.</w:t>
      </w:r>
    </w:p>
    <w:p/>
    <w:p>
      <w:r>
        <w:rPr>
          <w:sz w:val="20"/>
        </w:rPr>
        <w:t>Some of them got up and looked at the stars. Not doing astronomy. Not searching for navigation. Just looking. The sky was the only light that required nothing. The only constant.</w:t>
      </w:r>
    </w:p>
    <w:p/>
    <w:p>
      <w:r>
        <w:rPr>
          <w:sz w:val="20"/>
        </w:rPr>
        <w:t>A hundred thousand years of human beings lying awake in the dark. Staring at the same stars you can still find if you get far enough from the cities. Still there. Still the same.</w:t>
      </w:r>
    </w:p>
    <w:p/>
    <w:p>
      <w:r>
        <w:rPr>
          <w:sz w:val="20"/>
        </w:rPr>
        <w:t>The reason you lie awake at 3am and feel like something is wrong with you, is because a world built around artificial light decided that waking in the dark is a disorder. But the history says otherwise. The neuroscience says otherwise. The Hadza say otherwise.</w:t>
      </w:r>
    </w:p>
    <w:p/>
    <w:p>
      <w:r>
        <w:rPr>
          <w:sz w:val="20"/>
        </w:rPr>
        <w:t>Your brain surfacing in the middle of the night is not a bug left over from a less evolved version of your body. It is a feature that kept your species alert, creative, and connected. Across a hundred thousand years of nights that had no end in sight.</w:t>
      </w:r>
    </w:p>
    <w:p/>
    <w:p>
      <w:r>
        <w:rPr>
          <w:sz w:val="20"/>
        </w:rPr>
        <w:t>The ancient human did not sleep through the night. They lived inside it.</w:t>
      </w:r>
    </w:p>
    <w:p/>
    <w:p>
      <w:r>
        <w:t>────────────────────────────────────────</w:t>
      </w:r>
    </w:p>
    <w:p/>
    <w:p>
      <w:r>
        <w:rPr>
          <w:sz w:val="20"/>
        </w:rPr>
        <w:t>Some stories end, but the questions remain.</w:t>
      </w:r>
    </w:p>
    <w:p/>
    <w:p>
      <w:r>
        <w:rPr>
          <w:i/>
          <w:color w:val="888888"/>
          <w:sz w:val="20"/>
        </w:rPr>
        <w:t>(2-second pause)</w:t>
      </w:r>
    </w:p>
    <w:p/>
    <w:p>
      <w:r>
        <w:rPr>
          <w:sz w:val="20"/>
        </w:rPr>
        <w:t>Until the next story... keep wondering.</w:t>
      </w:r>
    </w:p>
    <w:p>
      <w:r>
        <w:t>────────────────────────────────────────────────────────────────────────</w:t>
      </w:r>
    </w:p>
    <w:p/>
    <w:p>
      <w:pPr>
        <w:jc w:val="left"/>
      </w:pPr>
      <w:r>
        <w:rPr>
          <w:b/>
          <w:color w:val="0B1A35"/>
          <w:sz w:val="40"/>
        </w:rPr>
        <w:t>6. VISUAL STYLE PROFILE</w:t>
      </w:r>
    </w:p>
    <w:p/>
    <w:p>
      <w:r>
        <w:rPr>
          <w:b/>
          <w:sz w:val="20"/>
        </w:rPr>
        <w:t xml:space="preserve">Art style: </w:t>
      </w:r>
      <w:r>
        <w:rPr>
          <w:sz w:val="20"/>
        </w:rPr>
        <w:t>Flat 2D stick-figure cartoon. Bold black outlines. Flat color fills only. No shadows, no gradients, no textures.</w:t>
      </w:r>
    </w:p>
    <w:p>
      <w:r>
        <w:rPr>
          <w:b/>
          <w:sz w:val="20"/>
        </w:rPr>
        <w:t xml:space="preserve">Night palette: </w:t>
      </w:r>
      <w:r>
        <w:rPr>
          <w:sz w:val="20"/>
        </w:rPr>
        <w:t>Deep navy sky (#0B1A35 approx). Flat brown earth. Flat orange fire triangles.</w:t>
      </w:r>
    </w:p>
    <w:p>
      <w:r>
        <w:rPr>
          <w:b/>
          <w:sz w:val="20"/>
        </w:rPr>
        <w:t xml:space="preserve">Day/concept palette: </w:t>
      </w:r>
      <w:r>
        <w:rPr>
          <w:sz w:val="20"/>
        </w:rPr>
        <w:t>Flat amber or cream backgrounds for informational / narrator beats.</w:t>
      </w:r>
    </w:p>
    <w:p>
      <w:r>
        <w:rPr>
          <w:b/>
          <w:sz w:val="20"/>
        </w:rPr>
        <w:t xml:space="preserve">Characters: </w:t>
      </w:r>
      <w:r>
        <w:rPr>
          <w:sz w:val="20"/>
        </w:rPr>
        <w:t>Round white heads. Large circular eyes. Brown hair (varies by type — see character key below).</w:t>
      </w:r>
    </w:p>
    <w:p>
      <w:r>
        <w:rPr>
          <w:b/>
          <w:sz w:val="20"/>
        </w:rPr>
        <w:t xml:space="preserve">Camera: </w:t>
      </w:r>
      <w:r>
        <w:rPr>
          <w:sz w:val="20"/>
        </w:rPr>
        <w:t>Wide static eye-level shots. Full-body figures. No camera movement.</w:t>
      </w:r>
    </w:p>
    <w:p>
      <w:r>
        <w:rPr>
          <w:b/>
          <w:sz w:val="20"/>
        </w:rPr>
        <w:t xml:space="preserve">Background figures: </w:t>
      </w:r>
      <w:r>
        <w:rPr>
          <w:sz w:val="20"/>
        </w:rPr>
        <w:t>Simplified silhouettes. Flat shapes only.</w:t>
      </w:r>
    </w:p>
    <w:p>
      <w:r>
        <w:rPr>
          <w:b/>
          <w:sz w:val="20"/>
        </w:rPr>
        <w:t xml:space="preserve">Stars: </w:t>
      </w:r>
      <w:r>
        <w:rPr>
          <w:sz w:val="20"/>
        </w:rPr>
        <w:t>Small flat star shapes. No glow, no rays.</w:t>
      </w:r>
    </w:p>
    <w:p>
      <w:r>
        <w:rPr>
          <w:b/>
          <w:sz w:val="20"/>
        </w:rPr>
        <w:t xml:space="preserve">Fire: </w:t>
      </w:r>
      <w:r>
        <w:rPr>
          <w:sz w:val="20"/>
        </w:rPr>
        <w:t>Flat orange triangle shapes only.</w:t>
      </w:r>
    </w:p>
    <w:p/>
    <w:p>
      <w:r>
        <w:rPr>
          <w:b/>
          <w:color w:val="0B1A35"/>
          <w:sz w:val="28"/>
        </w:rPr>
        <w:t>Character Visual Key</w:t>
      </w:r>
    </w:p>
    <w:p/>
    <w:p>
      <w:r>
        <w:rPr>
          <w:b/>
          <w:sz w:val="20"/>
        </w:rPr>
        <w:t xml:space="preserve">@avatar: </w:t>
      </w:r>
      <w:r>
        <w:rPr>
          <w:sz w:val="20"/>
        </w:rPr>
        <w:t>Clean round white head. Large circular eyes. Neat short brown hair flat on head. Thin limbs. No clothing. Modern clean look.</w:t>
      </w:r>
    </w:p>
    <w:p>
      <w:r>
        <w:rPr>
          <w:b/>
          <w:sz w:val="20"/>
        </w:rPr>
        <w:t xml:space="preserve">@ancient_human: </w:t>
      </w:r>
      <w:r>
        <w:rPr>
          <w:sz w:val="20"/>
        </w:rPr>
        <w:t>Round white head. Large circular eyes. Wild messy brown hair. Slightly hunched. Minimal rough dark wrap cloth. Primitive look.</w:t>
      </w:r>
    </w:p>
    <w:p>
      <w:r>
        <w:rPr>
          <w:b/>
          <w:sz w:val="20"/>
        </w:rPr>
        <w:t xml:space="preserve">@historian_aldric: </w:t>
      </w:r>
      <w:r>
        <w:rPr>
          <w:sz w:val="20"/>
        </w:rPr>
        <w:t>Neat short dark hair. Dark flat vest over white shirt. Holding open flat book/document. Academic look.</w:t>
      </w:r>
    </w:p>
    <w:p>
      <w:r>
        <w:rPr>
          <w:b/>
          <w:sz w:val="20"/>
        </w:rPr>
        <w:t xml:space="preserve">@lab_researcher: </w:t>
      </w:r>
      <w:r>
        <w:rPr>
          <w:sz w:val="20"/>
        </w:rPr>
        <w:t>Neat short dark hair. White flat rectangular lab coat. Holding clipboard. Clinical look.</w:t>
      </w:r>
    </w:p>
    <w:p>
      <w:r>
        <w:rPr>
          <w:b/>
          <w:sz w:val="20"/>
        </w:rPr>
        <w:t xml:space="preserve">@medieval_scribe: </w:t>
      </w:r>
      <w:r>
        <w:rPr>
          <w:sz w:val="20"/>
        </w:rPr>
        <w:t>Dark flat long robe to floor. Simple belt line. Period historical look.</w:t>
      </w:r>
    </w:p>
    <w:p>
      <w:r>
        <w:rPr>
          <w:b/>
          <w:sz w:val="20"/>
        </w:rPr>
        <w:t xml:space="preserve">@hadza_watcher: </w:t>
      </w:r>
      <w:r>
        <w:rPr>
          <w:sz w:val="20"/>
        </w:rPr>
        <w:t>Wild unruly dark hair. No clothing (bare upper body flat skin fill). Natural primitive look.</w:t>
      </w:r>
    </w:p>
    <w:p>
      <w:r>
        <w:rPr>
          <w:b/>
          <w:sz w:val="20"/>
        </w:rPr>
        <w:t xml:space="preserve">@hominid_elder: </w:t>
      </w:r>
      <w:r>
        <w:rPr>
          <w:sz w:val="20"/>
        </w:rPr>
        <w:t>Heavier black outline on brow (pronounced brow ridge). Wild dark tangled hair. Bulkier proportions. Slightly stooped forward. Most primitive look.</w:t>
      </w:r>
    </w:p>
    <w:p/>
    <w:p>
      <w:r>
        <w:t>────────────────────────────────────────────────────────────────────────</w:t>
      </w:r>
    </w:p>
    <w:p/>
    <w:p>
      <w:pPr>
        <w:jc w:val="left"/>
      </w:pPr>
      <w:r>
        <w:rPr>
          <w:b/>
          <w:color w:val="0B1A35"/>
          <w:sz w:val="40"/>
        </w:rPr>
        <w:t>7. IMAGE PROMPTS — 106 BEATS</w:t>
      </w:r>
    </w:p>
    <w:p/>
    <w:p>
      <w:r>
        <w:rPr>
          <w:sz w:val="20"/>
        </w:rPr>
        <w:t>Beat-mapped to audio transcript. Strict 3–5 second rule. 6+ second segments split into two beats. Character diversity applied throughout.</w:t>
      </w:r>
    </w:p>
    <w:p/>
    <w:p>
      <w:r>
        <w:rPr>
          <w:b/>
          <w:color w:val="444444"/>
          <w:sz w:val="22"/>
        </w:rPr>
        <w:t>BEAT 1  |  [0:00–0:04]</w:t>
      </w:r>
    </w:p>
    <w:p>
      <w:r>
        <w:rPr>
          <w:sz w:val="20"/>
        </w:rPr>
        <w:t>@avatar lies flat on back on flat brown ground line; pure deep navy background; large circular eyes wide open staring upward; neat short brown hair; thin limbs at sides; no lamp, no clock, no objects anywhere in frame; flat 2D stick-figure cartoon; bold black outlines; flat fills only</w:t>
      </w:r>
    </w:p>
    <w:p/>
    <w:p>
      <w:r>
        <w:rPr>
          <w:b/>
          <w:color w:val="444444"/>
          <w:sz w:val="22"/>
        </w:rPr>
        <w:t>BEAT 2  |  [0:04–0:08]</w:t>
      </w:r>
    </w:p>
    <w:p>
      <w:r>
        <w:rPr>
          <w:sz w:val="20"/>
        </w:rPr>
        <w:t>@avatar stands small at center of vast deep navy space; no light source of any kind; faint flat brown ground line; circular eyes visible against the dark; flat 2D stick-figure cartoon; bold black outlines; flat fills only</w:t>
      </w:r>
    </w:p>
    <w:p/>
    <w:p>
      <w:r>
        <w:rPr>
          <w:b/>
          <w:color w:val="444444"/>
          <w:sz w:val="22"/>
        </w:rPr>
        <w:t>BEAT 3  |  [0:08–0:13]</w:t>
      </w:r>
    </w:p>
    <w:p>
      <w:r>
        <w:rPr>
          <w:sz w:val="20"/>
        </w:rPr>
        <w:t>@avatar sits cross-legged beside a tiny flat orange triangle ember shape on flat brown earth; deep navy sky above; ember is the only light; @avatar's eyes watch the fading glow; flat 2D stick-figure cartoon; bold black outlines; flat fills only</w:t>
      </w:r>
    </w:p>
    <w:p/>
    <w:p>
      <w:r>
        <w:rPr>
          <w:b/>
          <w:color w:val="444444"/>
          <w:sz w:val="22"/>
        </w:rPr>
        <w:t>BEAT 4  |  [0:13–0:17]</w:t>
      </w:r>
    </w:p>
    <w:p>
      <w:r>
        <w:rPr>
          <w:sz w:val="20"/>
        </w:rPr>
        <w:t>@avatar sits cross-legged on flat amber ground; hands resting on knees; eyes open and relaxed; no phone; no clock; empty open space around the figure; flat 2D stick-figure cartoon; bold black outlines; flat fills only</w:t>
      </w:r>
    </w:p>
    <w:p/>
    <w:p>
      <w:r>
        <w:rPr>
          <w:b/>
          <w:color w:val="444444"/>
          <w:sz w:val="22"/>
        </w:rPr>
        <w:t>BEAT 5  |  [0:17–0:21]</w:t>
      </w:r>
    </w:p>
    <w:p>
      <w:r>
        <w:rPr>
          <w:sz w:val="20"/>
        </w:rPr>
        <w:t>@avatar lies flat on back against flat amber background; eyes open and calm; no clock; no numbers; nothing above but empty space; flat 2D stick-figure cartoon; bold black outlines; flat fills only</w:t>
      </w:r>
    </w:p>
    <w:p/>
    <w:p>
      <w:r>
        <w:rPr>
          <w:b/>
          <w:color w:val="444444"/>
          <w:sz w:val="22"/>
        </w:rPr>
        <w:t>BEAT 6  |  [0:21–0:25]</w:t>
      </w:r>
    </w:p>
    <w:p>
      <w:r>
        <w:rPr>
          <w:sz w:val="20"/>
        </w:rPr>
        <w:t>@avatar stands looking upward; deep navy background; flat brown ground; single flat question mark shape in the sky where a clock would be; no digits; flat 2D stick-figure cartoon; bold black outlines; flat fills only</w:t>
      </w:r>
    </w:p>
    <w:p/>
    <w:p>
      <w:r>
        <w:rPr>
          <w:b/>
          <w:color w:val="444444"/>
          <w:sz w:val="22"/>
        </w:rPr>
        <w:t>BEAT 7  |  [0:25–0:27]</w:t>
      </w:r>
    </w:p>
    <w:p>
      <w:r>
        <w:rPr>
          <w:sz w:val="20"/>
        </w:rPr>
        <w:t>@avatar stands at center of flat cream background; arms gently open at sides in calm welcoming gesture; expression settled and open; clean empty frame; flat 2D stick-figure cartoon; bold black outlines; flat fills only</w:t>
      </w:r>
    </w:p>
    <w:p/>
    <w:p>
      <w:r>
        <w:rPr>
          <w:b/>
          <w:color w:val="444444"/>
          <w:sz w:val="22"/>
        </w:rPr>
        <w:t>BEAT 8  |  [0:27–0:31]</w:t>
      </w:r>
    </w:p>
    <w:p>
      <w:r>
        <w:rPr>
          <w:sz w:val="20"/>
        </w:rPr>
        <w:t>@avatar in mid-sit-up; half-risen from flat ground; one arm bracing flat brown earth; eyes fully open and calm; flat crescent moon in deep navy sky; flat 2D stick-figure cartoon; bold black outlines; flat fills only</w:t>
      </w:r>
    </w:p>
    <w:p/>
    <w:p>
      <w:r>
        <w:rPr>
          <w:b/>
          <w:color w:val="444444"/>
          <w:sz w:val="22"/>
        </w:rPr>
        <w:t>BEAT 9  |  [0:31–0:35]</w:t>
      </w:r>
    </w:p>
    <w:p>
      <w:r>
        <w:rPr>
          <w:sz w:val="20"/>
        </w:rPr>
        <w:t>row of @ancient_human silhouettes stretching left across flat horizon; five or six figures progressively smaller; all looking upward; wild messy brown hair on each; deep navy sky; flat crescent moon; flat brown earth; flat 2D stick-figure cartoon; bold black outlines; flat fills only</w:t>
      </w:r>
    </w:p>
    <w:p/>
    <w:p>
      <w:r>
        <w:rPr>
          <w:b/>
          <w:color w:val="444444"/>
          <w:sz w:val="22"/>
        </w:rPr>
        <w:t>BEAT 10  |  [0:35–0:39]</w:t>
      </w:r>
    </w:p>
    <w:p>
      <w:r>
        <w:rPr>
          <w:sz w:val="20"/>
        </w:rPr>
        <w:t>frame split at center; left: @ancient_human standing on dark open land (deep navy); right: @avatar in identical posture against flat amber interior wall; same body position both sides; flat 2D stick-figure cartoon; bold black outlines; flat fills only</w:t>
      </w:r>
    </w:p>
    <w:p/>
    <w:p>
      <w:r>
        <w:rPr>
          <w:b/>
          <w:color w:val="444444"/>
          <w:sz w:val="22"/>
        </w:rPr>
        <w:t>BEAT 11  |  [0:39–0:43]</w:t>
      </w:r>
    </w:p>
    <w:p>
      <w:r>
        <w:rPr>
          <w:sz w:val="20"/>
        </w:rPr>
        <w:t>@avatar beside two flat diagrams on flat cream; left: long 'NOW' bar; right: two shorter bars with gap labeled 'THEN'; @avatar's arm pointing; flat 2D stick-figure cartoon; bold black outlines; flat fills only</w:t>
      </w:r>
    </w:p>
    <w:p/>
    <w:p>
      <w:r>
        <w:rPr>
          <w:b/>
          <w:color w:val="444444"/>
          <w:sz w:val="22"/>
        </w:rPr>
        <w:t>BEAT 12  |  [0:43–0:48]</w:t>
      </w:r>
    </w:p>
    <w:p>
      <w:r>
        <w:rPr>
          <w:sz w:val="20"/>
        </w:rPr>
        <w:t>@avatar looks at flat outlined lightbulb; flat '8h' sleep bar with bold X beside it; flat amber/cream background; wide skeptical eyes; flat 2D stick-figure cartoon; bold black outlines; flat fills only</w:t>
      </w:r>
    </w:p>
    <w:p/>
    <w:p>
      <w:r>
        <w:rPr>
          <w:b/>
          <w:color w:val="444444"/>
          <w:sz w:val="22"/>
        </w:rPr>
        <w:t>BEAT 13  |  [0:48–0:51]</w:t>
      </w:r>
    </w:p>
    <w:p>
      <w:r>
        <w:rPr>
          <w:sz w:val="20"/>
        </w:rPr>
        <w:t>large flat yellow electric beam triangle dominates frame; tiny flat orange candle flame at its base dwarfed; deep navy background; small @avatar silhouette at lower edge; flat 2D stick-figure cartoon; bold black outlines; flat fills only</w:t>
      </w:r>
    </w:p>
    <w:p/>
    <w:p>
      <w:r>
        <w:rPr>
          <w:b/>
          <w:color w:val="444444"/>
          <w:sz w:val="22"/>
        </w:rPr>
        <w:t>BEAT 14  |  [0:51–0:55]</w:t>
      </w:r>
    </w:p>
    <w:p>
      <w:r>
        <w:rPr>
          <w:sz w:val="20"/>
        </w:rPr>
        <w:t>two @ancient_human silhouettes lying horizontally on deep navy; separated by clear dark gap; 'FIRST' arc above left; 'SECOND' arc above right; wild messy hair on each; flat 2D stick-figure cartoon; bold black outlines; flat fills only</w:t>
      </w:r>
    </w:p>
    <w:p/>
    <w:p>
      <w:r>
        <w:rPr>
          <w:b/>
          <w:color w:val="444444"/>
          <w:sz w:val="22"/>
        </w:rPr>
        <w:t>BEAT 15  |  [0:55–0:59]</w:t>
      </w:r>
    </w:p>
    <w:p>
      <w:r>
        <w:rPr>
          <w:sz w:val="20"/>
        </w:rPr>
        <w:t>@historian_aldric beside tall stacked flat rectangle books on flat amber; holding one open flat book; bold '16' text floating beside; flat 2D stick-figure cartoon; bold black outlines; flat fills only</w:t>
      </w:r>
    </w:p>
    <w:p/>
    <w:p>
      <w:r>
        <w:rPr>
          <w:b/>
          <w:color w:val="444444"/>
          <w:sz w:val="22"/>
        </w:rPr>
        <w:t>BEAT 16  |  [0:59–1:04]</w:t>
      </w:r>
    </w:p>
    <w:p>
      <w:r>
        <w:rPr>
          <w:sz w:val="20"/>
        </w:rPr>
        <w:t>@historian_aldric with both arms reaching toward three floating flat document shapes; one angled (court); one with cross mark (medical); one open (literary); flat cream background; flat 2D stick-figure cartoon; bold black outlines; flat fills only</w:t>
      </w:r>
    </w:p>
    <w:p/>
    <w:p>
      <w:r>
        <w:rPr>
          <w:b/>
          <w:color w:val="444444"/>
          <w:sz w:val="22"/>
        </w:rPr>
        <w:t>BEAT 17  |  [1:04–1:08]</w:t>
      </w:r>
    </w:p>
    <w:p>
      <w:r>
        <w:rPr>
          <w:sz w:val="20"/>
        </w:rPr>
        <w:t>@historian_aldric holds open flat book; head tilted in recognition; repeating zigzag/wave pattern visible inside book pages; flat cream background; flat 2D stick-figure cartoon; bold black outlines; flat fills only</w:t>
      </w:r>
    </w:p>
    <w:p/>
    <w:p>
      <w:r>
        <w:rPr>
          <w:b/>
          <w:color w:val="444444"/>
          <w:sz w:val="22"/>
        </w:rPr>
        <w:t>BEAT 18  |  [1:08–1:13]</w:t>
      </w:r>
    </w:p>
    <w:p>
      <w:r>
        <w:rPr>
          <w:sz w:val="20"/>
        </w:rPr>
        <w:t>flat timeline strip on deep navy; 'FIRST SLEEP' bar left; dark gap center; 'SECOND SLEEP' bar right; two @ancient_human silhouettes lying beneath each bar; wild messy hair; flat 2D stick-figure cartoon; bold black outlines; flat fills only</w:t>
      </w:r>
    </w:p>
    <w:p/>
    <w:p>
      <w:r>
        <w:rPr>
          <w:b/>
          <w:color w:val="444444"/>
          <w:sz w:val="22"/>
        </w:rPr>
        <w:t>BEAT 19  |  [1:13–1:17]</w:t>
      </w:r>
    </w:p>
    <w:p>
      <w:r>
        <w:rPr>
          <w:sz w:val="20"/>
        </w:rPr>
        <w:t>flat clock circle outline with '9 PM' text; flat '4 HRS' bar below; one @ancient_human silhouette lying asleep beneath bar; deep navy background; flat 2D stick-figure cartoon; bold black outlines; flat fills only</w:t>
      </w:r>
    </w:p>
    <w:p/>
    <w:p>
      <w:r>
        <w:rPr>
          <w:b/>
          <w:color w:val="444444"/>
          <w:sz w:val="22"/>
        </w:rPr>
        <w:t>BEAT 20  |  [1:17–1:20]</w:t>
      </w:r>
    </w:p>
    <w:p>
      <w:r>
        <w:rPr>
          <w:sz w:val="20"/>
        </w:rPr>
        <w:t>@lab_researcher stands arms crossed; white flat lab coat; stethoscope line on chest; flat medical cross floating; question mark above head; flat cream background; flat 2D stick-figure cartoon; bold black outlines; flat fills only</w:t>
      </w:r>
    </w:p>
    <w:p/>
    <w:p>
      <w:r>
        <w:rPr>
          <w:b/>
          <w:color w:val="444444"/>
          <w:sz w:val="22"/>
        </w:rPr>
        <w:t>BEAT 21  |  [1:20–1:22]</w:t>
      </w:r>
    </w:p>
    <w:p>
      <w:r>
        <w:rPr>
          <w:sz w:val="20"/>
        </w:rPr>
        <w:t>@avatar and @lab_researcher side by side; both wide surprised expressions; shared '?!' symbol floating above both; flat cream background; flat 2D stick-figure cartoon; bold black outlines; flat fills only</w:t>
      </w:r>
    </w:p>
    <w:p/>
    <w:p>
      <w:r>
        <w:rPr>
          <w:b/>
          <w:color w:val="444444"/>
          <w:sz w:val="22"/>
        </w:rPr>
        <w:t>BEAT 22 (split A)  |  [1:22–1:25]</w:t>
      </w:r>
    </w:p>
    <w:p>
      <w:r>
        <w:rPr>
          <w:sz w:val="20"/>
        </w:rPr>
        <w:t>@ancient_human mid-sit-up from lying; one arm bracing flat ground; eyes wide open; wild messy brown hair; flat crescent moon in deep navy sky; upward arrow above head; flat 2D stick-figure cartoon; bold black outlines; flat fills only</w:t>
      </w:r>
    </w:p>
    <w:p/>
    <w:p>
      <w:r>
        <w:rPr>
          <w:b/>
          <w:color w:val="444444"/>
          <w:sz w:val="22"/>
        </w:rPr>
        <w:t>BEAT 23 (split B)  |  [1:25–1:28]</w:t>
      </w:r>
    </w:p>
    <w:p>
      <w:r>
        <w:rPr>
          <w:sz w:val="20"/>
        </w:rPr>
        <w:t>@ancient_human fully seated on flat ground; arms relaxed at sides; circular eyes calm; wild messy brown hair; deep navy background; completely empty space around figure; flat 2D stick-figure cartoon; bold black outlines; flat fills only</w:t>
      </w:r>
    </w:p>
    <w:p/>
    <w:p>
      <w:r>
        <w:rPr>
          <w:b/>
          <w:color w:val="444444"/>
          <w:sz w:val="22"/>
        </w:rPr>
        <w:t>BEAT 24  |  [1:28–1:32]</w:t>
      </w:r>
    </w:p>
    <w:p>
      <w:r>
        <w:rPr>
          <w:sz w:val="20"/>
        </w:rPr>
        <w:t>smooth arc line rising from low-left to calm mid-right on flat cream; @ancient_human seated at the high plateau; wild messy brown hair; slight hunch; flat 2D stick-figure cartoon; bold black outlines; flat fills only</w:t>
      </w:r>
    </w:p>
    <w:p/>
    <w:p>
      <w:r>
        <w:rPr>
          <w:b/>
          <w:color w:val="444444"/>
          <w:sz w:val="22"/>
        </w:rPr>
        <w:t>BEAT 25  |  [1:32–1:35]</w:t>
      </w:r>
    </w:p>
    <w:p>
      <w:r>
        <w:rPr>
          <w:sz w:val="20"/>
        </w:rPr>
        <w:t>@historian_aldric at center arms spread wide; flat symbols at four corners: Greek column, African hut, fleur-de-lis, open book; flat cream background; flat 2D stick-figure cartoon; bold black outlines; flat fills only</w:t>
      </w:r>
    </w:p>
    <w:p/>
    <w:p>
      <w:r>
        <w:rPr>
          <w:b/>
          <w:color w:val="444444"/>
          <w:sz w:val="22"/>
        </w:rPr>
        <w:t>BEAT 26  |  [1:35–1:40]</w:t>
      </w:r>
    </w:p>
    <w:p>
      <w:r>
        <w:rPr>
          <w:sz w:val="20"/>
        </w:rPr>
        <w:t>frame in four equal panels: panel 1 @medieval_scribe toga-robe + Greek column; panel 2 @hadza_watcher wild dark hair + flat hut; panel 3 @medieval_scribe dark robe + stone arch; panel 4 floating open book; flat cream background; flat 2D stick-figure cartoon; bold black outlines; flat fills only</w:t>
      </w:r>
    </w:p>
    <w:p/>
    <w:p>
      <w:r>
        <w:rPr>
          <w:b/>
          <w:color w:val="444444"/>
          <w:sz w:val="22"/>
        </w:rPr>
        <w:t>BEAT 27  |  [1:40–1:44]</w:t>
      </w:r>
    </w:p>
    <w:p>
      <w:r>
        <w:rPr>
          <w:sz w:val="20"/>
        </w:rPr>
        <w:t>@medieval_scribe holding large open flat medical text; flat medical cross above; quill pen in other hand; flat stone arch behind; flat amber background; flat 2D stick-figure cartoon; bold black outlines; flat fills only</w:t>
      </w:r>
    </w:p>
    <w:p/>
    <w:p>
      <w:r>
        <w:rPr>
          <w:b/>
          <w:color w:val="444444"/>
          <w:sz w:val="22"/>
        </w:rPr>
        <w:t>BEAT 28  |  [1:44–1:49]</w:t>
      </w:r>
    </w:p>
    <w:p>
      <w:r>
        <w:rPr>
          <w:sz w:val="20"/>
        </w:rPr>
        <w:t>two @medieval_scribe figures side by side; X-marked 'BEFORE BED' arrow left; checkmark 'WATCHING HOUR' arrow right; both figures turned toward checkmark side; flat amber background; flat 2D stick-figure cartoon; bold black outlines; flat fills only</w:t>
      </w:r>
    </w:p>
    <w:p/>
    <w:p>
      <w:r>
        <w:rPr>
          <w:b/>
          <w:color w:val="444444"/>
          <w:sz w:val="22"/>
        </w:rPr>
        <w:t>BEAT 29  |  [1:49–1:53]</w:t>
      </w:r>
    </w:p>
    <w:p>
      <w:r>
        <w:rPr>
          <w:sz w:val="20"/>
        </w:rPr>
        <w:t>two @medieval_scribe figures seated inside flat arch/window frame; eyes open; calm expressions; small flat star shapes outside arch in deep navy sky; flat 2D stick-figure cartoon; bold black outlines; flat fills only</w:t>
      </w:r>
    </w:p>
    <w:p/>
    <w:p>
      <w:r>
        <w:rPr>
          <w:b/>
          <w:color w:val="444444"/>
          <w:sz w:val="22"/>
        </w:rPr>
        <w:t>BEAT 30  |  [1:53–1:58]</w:t>
      </w:r>
    </w:p>
    <w:p>
      <w:r>
        <w:rPr>
          <w:sz w:val="20"/>
        </w:rPr>
        <w:t>bold flat text 'THE WATCHING HOUR' centered on deep navy; two small @medieval_scribe silhouettes at bottom looking up at text; dark flat robes; flat 2D stick-figure cartoon; bold black outlines; flat fills only</w:t>
      </w:r>
    </w:p>
    <w:p/>
    <w:p>
      <w:r>
        <w:rPr>
          <w:b/>
          <w:color w:val="444444"/>
          <w:sz w:val="22"/>
        </w:rPr>
        <w:t>BEAT 31 (split A)  |  [1:58–2:01]</w:t>
      </w:r>
    </w:p>
    <w:p>
      <w:r>
        <w:rPr>
          <w:sz w:val="20"/>
        </w:rPr>
        <w:t>@ancient_human sits at left end of flat horizontal timeline bar; wild messy brown hair; bold '30 MIN — 2 HRS' bracket label above; flat cream background; flat 2D stick-figure cartoon; bold black outlines; flat fills only</w:t>
      </w:r>
    </w:p>
    <w:p/>
    <w:p>
      <w:r>
        <w:rPr>
          <w:b/>
          <w:color w:val="444444"/>
          <w:sz w:val="22"/>
        </w:rPr>
        <w:t>BEAT 32 (split B)  |  [2:01–2:04]</w:t>
      </w:r>
    </w:p>
    <w:p>
      <w:r>
        <w:rPr>
          <w:sz w:val="20"/>
        </w:rPr>
        <w:t>@avatar leans slightly forward; deep navy background; large bold flat question mark directly in front; wide eyes; flat 2D stick-figure cartoon; bold black outlines; flat fills only</w:t>
      </w:r>
    </w:p>
    <w:p/>
    <w:p>
      <w:r>
        <w:rPr>
          <w:b/>
          <w:color w:val="444444"/>
          <w:sz w:val="22"/>
        </w:rPr>
        <w:t>BEAT 33  |  [2:04–2:09]</w:t>
      </w:r>
    </w:p>
    <w:p>
      <w:r>
        <w:rPr>
          <w:sz w:val="20"/>
        </w:rPr>
        <w:t>@ancient_human kneeling with hands clasped in prayer; wild messy brown hair; rough wrap cloth; thought-bubble above containing tangled line shapes; deep navy background; flat 2D stick-figure cartoon; bold black outlines; flat fills only</w:t>
      </w:r>
    </w:p>
    <w:p/>
    <w:p>
      <w:r>
        <w:rPr>
          <w:b/>
          <w:color w:val="444444"/>
          <w:sz w:val="22"/>
        </w:rPr>
        <w:t>BEAT 34  |  [2:09–2:14]</w:t>
      </w:r>
    </w:p>
    <w:p>
      <w:r>
        <w:rPr>
          <w:sz w:val="20"/>
        </w:rPr>
        <w:t>three @ancient_human figures; one mid-walk toward the other two with flat motion lines at feet; wild messy brown hair; rough wrap cloth; flat triangular hut silhouettes behind; flat 2D stick-figure cartoon; bold black outlines; flat fills only</w:t>
      </w:r>
    </w:p>
    <w:p/>
    <w:p>
      <w:r>
        <w:rPr>
          <w:b/>
          <w:color w:val="444444"/>
          <w:sz w:val="22"/>
        </w:rPr>
        <w:t>BEAT 35  |  [2:14–2:19]</w:t>
      </w:r>
    </w:p>
    <w:p>
      <w:r>
        <w:rPr>
          <w:sz w:val="20"/>
        </w:rPr>
        <w:t>@medieval_scribe seated at flat table; quill over flat parchment; tiny flat orange candle flame; glowing flat idea-bulb above head; deep navy background; flat 2D stick-figure cartoon; bold black outlines; flat fills only</w:t>
      </w:r>
    </w:p>
    <w:p/>
    <w:p>
      <w:r>
        <w:rPr>
          <w:b/>
          <w:color w:val="444444"/>
          <w:sz w:val="22"/>
        </w:rPr>
        <w:t>BEAT 36  |  [2:19–2:22]</w:t>
      </w:r>
    </w:p>
    <w:p>
      <w:r>
        <w:rPr>
          <w:sz w:val="20"/>
        </w:rPr>
        <w:t>@avatar one arm reaching toward floating flat star/idea shapes; deep navy background; small flat X-sun in upper corner; idea shapes float within reach in the dark; flat 2D stick-figure cartoon; bold black outlines; flat fills only</w:t>
      </w:r>
    </w:p>
    <w:p/>
    <w:p>
      <w:r>
        <w:rPr>
          <w:b/>
          <w:color w:val="444444"/>
          <w:sz w:val="22"/>
        </w:rPr>
        <w:t>BEAT 37  |  [2:22–2:26]</w:t>
      </w:r>
    </w:p>
    <w:p>
      <w:r>
        <w:rPr>
          <w:sz w:val="20"/>
        </w:rPr>
        <w:t>@ancient_human seated cross-legged in right half; left half: flat jagged zigzag noise shapes; right half: smooth flat horizontal calm lines; @ancient_human in calm half; deep navy background; flat 2D stick-figure cartoon; bold black outlines; flat fills only</w:t>
      </w:r>
    </w:p>
    <w:p/>
    <w:p>
      <w:r>
        <w:rPr>
          <w:b/>
          <w:color w:val="444444"/>
          <w:sz w:val="22"/>
        </w:rPr>
        <w:t>BEAT 38  |  [2:26–2:29]</w:t>
      </w:r>
    </w:p>
    <w:p>
      <w:r>
        <w:rPr>
          <w:sz w:val="20"/>
        </w:rPr>
        <w:t>@ancient_human lying on back; eyes as small curved closed lines; wild messy brown hair; faint flat orange sunrise arc at far horizon; deep navy sky; flat 2D stick-figure cartoon; bold black outlines; flat fills only</w:t>
      </w:r>
    </w:p>
    <w:p/>
    <w:p>
      <w:r>
        <w:rPr>
          <w:b/>
          <w:color w:val="444444"/>
          <w:sz w:val="22"/>
        </w:rPr>
        <w:t>BEAT 39  |  [2:29–2:33]</w:t>
      </w:r>
    </w:p>
    <w:p>
      <w:r>
        <w:rPr>
          <w:sz w:val="20"/>
        </w:rPr>
        <w:t>@lab_researcher in presenting posture; flat brain outline floating above; bold 'NEUROSCIENCE' text on flat banner behind; flat cream/white background; flat 2D stick-figure cartoon; bold black outlines; flat fills only</w:t>
      </w:r>
    </w:p>
    <w:p/>
    <w:p>
      <w:r>
        <w:rPr>
          <w:b/>
          <w:color w:val="444444"/>
          <w:sz w:val="22"/>
        </w:rPr>
        <w:t>BEAT 40  |  [2:33–2:36]</w:t>
      </w:r>
    </w:p>
    <w:p>
      <w:r>
        <w:rPr>
          <w:sz w:val="20"/>
        </w:rPr>
        <w:t>flat brain outline at center; small flat spark/lightning bolt shapes inside; 'NOT IDLE' label beside; flat cream background; no character; flat 2D style; bold black outlines; flat fills only</w:t>
      </w:r>
    </w:p>
    <w:p/>
    <w:p>
      <w:r>
        <w:rPr>
          <w:b/>
          <w:color w:val="444444"/>
          <w:sz w:val="22"/>
        </w:rPr>
        <w:t>BEAT 41  |  [2:36–2:39]</w:t>
      </w:r>
    </w:p>
    <w:p>
      <w:r>
        <w:rPr>
          <w:sz w:val="20"/>
        </w:rPr>
        <w:t>@lab_researcher pointing at flat brain outline; smooth calm horizontal wave lines inside brain; 'RELAXED WAKEFULNESS' label; flat cream background; flat 2D stick-figure cartoon; bold black outlines; flat fills only</w:t>
      </w:r>
    </w:p>
    <w:p/>
    <w:p>
      <w:r>
        <w:rPr>
          <w:b/>
          <w:color w:val="444444"/>
          <w:sz w:val="22"/>
        </w:rPr>
        <w:t>BEAT 42  |  [2:39–2:41]</w:t>
      </w:r>
    </w:p>
    <w:p>
      <w:r>
        <w:rPr>
          <w:sz w:val="20"/>
        </w:rPr>
        <w:t>concept card flat cream background; 'THETA WAVES' bold flat text center; single smooth undulating flat wave line below spanning full width; no character; flat 2D style; bold black outlines; flat fills only</w:t>
      </w:r>
    </w:p>
    <w:p/>
    <w:p>
      <w:r>
        <w:rPr>
          <w:b/>
          <w:color w:val="444444"/>
          <w:sz w:val="22"/>
        </w:rPr>
        <w:t>BEAT 43  |  [2:41–2:46]</w:t>
      </w:r>
    </w:p>
    <w:p>
      <w:r>
        <w:rPr>
          <w:sz w:val="20"/>
        </w:rPr>
        <w:t>@ancient_human sitting perfectly upright cross-legged; wild messy brown hair; smooth theta wave lines radiating outward from head in expanding rings; small flat idea-bulb beside waves; flat amber background; flat 2D stick-figure cartoon; bold black outlines; flat fills only</w:t>
      </w:r>
    </w:p>
    <w:p/>
    <w:p>
      <w:r>
        <w:rPr>
          <w:b/>
          <w:color w:val="444444"/>
          <w:sz w:val="22"/>
        </w:rPr>
        <w:t>BEAT 44  |  [2:46–2:50]</w:t>
      </w:r>
    </w:p>
    <w:p>
      <w:r>
        <w:rPr>
          <w:sz w:val="20"/>
        </w:rPr>
        <w:t>@avatar beside flat brain outline; front lobe highlighted in flat amber/orange; small arrow pointing to front section; flat cream background; flat 2D stick-figure cartoon; bold black outlines; flat fills only</w:t>
      </w:r>
    </w:p>
    <w:p/>
    <w:p>
      <w:r>
        <w:rPr>
          <w:b/>
          <w:color w:val="444444"/>
          <w:sz w:val="22"/>
        </w:rPr>
        <w:t>BEAT 45  |  [2:50–2:55]</w:t>
      </w:r>
    </w:p>
    <w:p>
      <w:r>
        <w:rPr>
          <w:sz w:val="20"/>
        </w:rPr>
        <w:t>flat brain outline; front section flat grey (dimmed/goes quiet); rear section with flat spark shapes (stays active); downward arrow front; upward arrow rear; flat cream background; no character; flat 2D style; bold black outlines; flat fills only</w:t>
      </w:r>
    </w:p>
    <w:p/>
    <w:p>
      <w:r>
        <w:rPr>
          <w:b/>
          <w:color w:val="444444"/>
          <w:sz w:val="22"/>
        </w:rPr>
        <w:t>BEAT 46 (split A)  |  [2:55–2:58]</w:t>
      </w:r>
    </w:p>
    <w:p>
      <w:r>
        <w:rPr>
          <w:sz w:val="20"/>
        </w:rPr>
        <w:t>@lab_researcher at flat table edge; arms forward gesturing at flat seedling/sprout growing from flat soil; flat brain outline above with growing spark lines; flat cream background; flat 2D stick-figure cartoon; bold black outlines; flat fills only</w:t>
      </w:r>
    </w:p>
    <w:p/>
    <w:p>
      <w:r>
        <w:rPr>
          <w:b/>
          <w:color w:val="444444"/>
          <w:sz w:val="22"/>
        </w:rPr>
        <w:t>BEAT 47 (split B)  |  [2:58–3:01]</w:t>
      </w:r>
    </w:p>
    <w:p>
      <w:r>
        <w:rPr>
          <w:sz w:val="20"/>
        </w:rPr>
        <w:t>@avatar looking upward; flat brain outline directly above head completely filled with flat star/spark shapes radiating outward; flat cream background; flat 2D stick-figure cartoon; bold black outlines; flat fills only</w:t>
      </w:r>
    </w:p>
    <w:p/>
    <w:p>
      <w:r>
        <w:rPr>
          <w:b/>
          <w:color w:val="444444"/>
          <w:sz w:val="22"/>
        </w:rPr>
        <w:t>BEAT 48  |  [3:01–3:06]</w:t>
      </w:r>
    </w:p>
    <w:p>
      <w:r>
        <w:rPr>
          <w:sz w:val="20"/>
        </w:rPr>
        <w:t>three @ancient_human figures in various relaxed positions; wild messy brown hair; rough wrap cloth; smooth theta wave lines above each head; flat crescent moon and star shapes; deep navy background; flat 2D stick-figure cartoon; bold black outlines; flat fills only</w:t>
      </w:r>
    </w:p>
    <w:p/>
    <w:p>
      <w:r>
        <w:rPr>
          <w:b/>
          <w:color w:val="444444"/>
          <w:sz w:val="22"/>
        </w:rPr>
        <w:t>BEAT 49 (split A)  |  [3:06–3:09]</w:t>
      </w:r>
    </w:p>
    <w:p>
      <w:r>
        <w:rPr>
          <w:sz w:val="20"/>
        </w:rPr>
        <w:t>three @lab_researcher figures in neat row; white flat lab coats; clipboards; bold '2017' text above; flat university arch behind; flat cream/white background; flat 2D stick-figure cartoon; bold black outlines; flat fills only</w:t>
      </w:r>
    </w:p>
    <w:p/>
    <w:p>
      <w:r>
        <w:rPr>
          <w:b/>
          <w:color w:val="444444"/>
          <w:sz w:val="22"/>
        </w:rPr>
        <w:t>BEAT 50 (split B)  |  [3:09–3:12]</w:t>
      </w:r>
    </w:p>
    <w:p>
      <w:r>
        <w:rPr>
          <w:sz w:val="20"/>
        </w:rPr>
        <w:t>two @lab_researcher figures pointing at simplified flat African continent outline; small location dot marking Tanzania; connecting arrow; flat cream background; flat 2D stick-figure cartoon; bold black outlines; flat fills only</w:t>
      </w:r>
    </w:p>
    <w:p/>
    <w:p>
      <w:r>
        <w:rPr>
          <w:b/>
          <w:color w:val="444444"/>
          <w:sz w:val="22"/>
        </w:rPr>
        <w:t>BEAT 51  |  [3:12–3:17]</w:t>
      </w:r>
    </w:p>
    <w:p>
      <w:r>
        <w:rPr>
          <w:sz w:val="20"/>
        </w:rPr>
        <w:t>two @hadza_watcher figures on open flat landscape; wild unruly dark hair; bare upper body flat fill; flat acacia tree silhouette behind; flat amber/warm background; flat 2D stick-figure cartoon; bold black outlines; flat fills only</w:t>
      </w:r>
    </w:p>
    <w:p/>
    <w:p>
      <w:r>
        <w:rPr>
          <w:b/>
          <w:color w:val="444444"/>
          <w:sz w:val="22"/>
        </w:rPr>
        <w:t>BEAT 52  |  [3:17–3:20]</w:t>
      </w:r>
    </w:p>
    <w:p>
      <w:r>
        <w:rPr>
          <w:sz w:val="20"/>
        </w:rPr>
        <w:t>@lab_researcher holding clipboard with flat diagram; expression confident/expectant; white flat lab coat; flat cream background; flat 2D stick-figure cartoon; bold black outlines; flat fills only</w:t>
      </w:r>
    </w:p>
    <w:p/>
    <w:p>
      <w:r>
        <w:rPr>
          <w:b/>
          <w:color w:val="444444"/>
          <w:sz w:val="22"/>
        </w:rPr>
        <w:t>BEAT 53  |  [3:20–3:25]</w:t>
      </w:r>
    </w:p>
    <w:p>
      <w:r>
        <w:rPr>
          <w:sz w:val="20"/>
        </w:rPr>
        <w:t>cluster of @hadza_watcher figures in varied states; some upright wide eyes; some lying closed-eye lines; wild unruly dark hair; bare body flat fill; small flat campfire ember; flat star shapes; deep navy background; flat 2D stick-figure cartoon; bold black outlines; flat fills only</w:t>
      </w:r>
    </w:p>
    <w:p/>
    <w:p>
      <w:r>
        <w:rPr>
          <w:b/>
          <w:color w:val="444444"/>
          <w:sz w:val="22"/>
        </w:rPr>
        <w:t>BEAT 54  |  [3:25–3:30]</w:t>
      </w:r>
    </w:p>
    <w:p>
      <w:r>
        <w:rPr>
          <w:sz w:val="20"/>
        </w:rPr>
        <w:t>two @hadza_watcher figures lying flat closed-eye lines; one @hadza_watcher sitting upright wide circular eyes facing dark; wild unruly dark hair; bare body flat fill; deep navy background; flat 2D stick-figure cartoon; bold black outlines; flat fills only</w:t>
      </w:r>
    </w:p>
    <w:p/>
    <w:p>
      <w:r>
        <w:rPr>
          <w:b/>
          <w:color w:val="444444"/>
          <w:sz w:val="22"/>
        </w:rPr>
        <w:t>BEAT 55  |  [3:30–3:34]</w:t>
      </w:r>
    </w:p>
    <w:p>
      <w:r>
        <w:rPr>
          <w:sz w:val="20"/>
        </w:rPr>
        <w:t>four @hadza_watcher silhouettes below four staggered flat horizontal bars; each bar offset in phase; wild dark hair shapes; deep navy background; flat 2D stick-figure cartoon; bold black outlines; flat fills only</w:t>
      </w:r>
    </w:p>
    <w:p/>
    <w:p>
      <w:r>
        <w:rPr>
          <w:b/>
          <w:color w:val="444444"/>
          <w:sz w:val="22"/>
        </w:rPr>
        <w:t>BEAT 56  |  [3:34–3:39]</w:t>
      </w:r>
    </w:p>
    <w:p>
      <w:r>
        <w:rPr>
          <w:sz w:val="20"/>
        </w:rPr>
        <w:t>@lab_researcher pointing at flat circular rotation diagram; @hadza_watcher silhouettes in ring below with one facing outward (watchman); flat cream background; flat 2D stick-figure cartoon; bold black outlines; flat fills only</w:t>
      </w:r>
    </w:p>
    <w:p/>
    <w:p>
      <w:r>
        <w:rPr>
          <w:b/>
          <w:color w:val="444444"/>
          <w:sz w:val="22"/>
        </w:rPr>
        <w:t>BEAT 57  |  [3:39–3:44]</w:t>
      </w:r>
    </w:p>
    <w:p>
      <w:r>
        <w:rPr>
          <w:sz w:val="20"/>
        </w:rPr>
        <w:t>one @hadza_watcher at camp perimeter; back to camp; wide open eyes facing vast dark navy; wild unruly dark hair; bare body; small flat campfire ember behind; faint dark shapes on far horizon; flat 2D stick-figure cartoon; bold black outlines; flat fills only</w:t>
      </w:r>
    </w:p>
    <w:p/>
    <w:p>
      <w:r>
        <w:rPr>
          <w:b/>
          <w:color w:val="444444"/>
          <w:sz w:val="22"/>
        </w:rPr>
        <w:t>BEAT 58 (split A)  |  [3:44–3:47]</w:t>
      </w:r>
    </w:p>
    <w:p>
      <w:r>
        <w:rPr>
          <w:sz w:val="20"/>
        </w:rPr>
        <w:t>@avatar on flat brown ground; deep navy background; flat 'MALFUNCTION' text with bold X through it beside figure; arms relaxed; confident posture; flat 2D stick-figure cartoon; bold black outlines; flat fills only</w:t>
      </w:r>
    </w:p>
    <w:p/>
    <w:p>
      <w:r>
        <w:rPr>
          <w:b/>
          <w:color w:val="444444"/>
          <w:sz w:val="22"/>
        </w:rPr>
        <w:t>BEAT 59 (split B)  |  [3:47–3:50]</w:t>
      </w:r>
    </w:p>
    <w:p>
      <w:r>
        <w:rPr>
          <w:sz w:val="20"/>
        </w:rPr>
        <w:t>@avatar standing; flat gear/cog shapes orbiting calmly around figure; deep navy background; smooth circular path; flat 2D stick-figure cartoon; bold black outlines; flat fills only</w:t>
      </w:r>
    </w:p>
    <w:p/>
    <w:p>
      <w:r>
        <w:rPr>
          <w:b/>
          <w:color w:val="444444"/>
          <w:sz w:val="22"/>
        </w:rPr>
        <w:t>BEAT 60  |  [3:50–3:55]</w:t>
      </w:r>
    </w:p>
    <w:p>
      <w:r>
        <w:rPr>
          <w:sz w:val="20"/>
        </w:rPr>
        <w:t>@avatar inside flat rectangle room outline; heavy flat curtain shapes on walls; flat bed shape; flat amber background; slightly constrained posture; flat 2D stick-figure cartoon; bold black outlines; flat fills only</w:t>
      </w:r>
    </w:p>
    <w:p/>
    <w:p>
      <w:r>
        <w:rPr>
          <w:b/>
          <w:color w:val="444444"/>
          <w:sz w:val="22"/>
        </w:rPr>
        <w:t>BEAT 61 (split A)  |  [3:55–3:58]</w:t>
      </w:r>
    </w:p>
    <w:p>
      <w:r>
        <w:rPr>
          <w:sz w:val="20"/>
        </w:rPr>
        <w:t>@avatar beside long solid flat '8 HRS' bar; slightly resigned posture; flat cream background; bar is rigid and unbroken; flat 2D stick-figure cartoon; bold black outlines; flat fills only</w:t>
      </w:r>
    </w:p>
    <w:p/>
    <w:p>
      <w:r>
        <w:rPr>
          <w:b/>
          <w:color w:val="444444"/>
          <w:sz w:val="22"/>
        </w:rPr>
        <w:t>BEAT 62 (split B)  |  [3:58–4:01]</w:t>
      </w:r>
    </w:p>
    <w:p>
      <w:r>
        <w:rPr>
          <w:sz w:val="20"/>
        </w:rPr>
        <w:t>@ancient_human silhouette standing alone in total deep navy darkness; flat brown ground; wild messy brown hair; no fire anywhere; flat 2D stick-figure cartoon; bold black outlines; flat fills only</w:t>
      </w:r>
    </w:p>
    <w:p/>
    <w:p>
      <w:r>
        <w:rPr>
          <w:b/>
          <w:color w:val="444444"/>
          <w:sz w:val="22"/>
        </w:rPr>
        <w:t>BEAT 63  |  [4:01–4:04]</w:t>
      </w:r>
    </w:p>
    <w:p>
      <w:r>
        <w:rPr>
          <w:sz w:val="20"/>
        </w:rPr>
        <w:t>@hominid_elder on open prehistoric flat land; heavy black brow outline; wild dark tangled hair; bulkier body proportions; forward-stooped posture; deep navy sky; no camp, no fire; flat 2D stick-figure cartoon; bold black outlines; flat fills only</w:t>
      </w:r>
    </w:p>
    <w:p/>
    <w:p>
      <w:r>
        <w:rPr>
          <w:b/>
          <w:color w:val="444444"/>
          <w:sz w:val="22"/>
        </w:rPr>
        <w:t>BEAT 64  |  [4:04–4:08]</w:t>
      </w:r>
    </w:p>
    <w:p>
      <w:r>
        <w:rPr>
          <w:sz w:val="20"/>
        </w:rPr>
        <w:t>@hominid_elder perched in upper branches of flat dark tree silhouette; arms gripping flat branch lines; heavy brow; wild dark tangled hair; deep navy background; flat 2D stick-figure cartoon; bold black outlines; flat fills only</w:t>
      </w:r>
    </w:p>
    <w:p/>
    <w:p>
      <w:r>
        <w:rPr>
          <w:b/>
          <w:color w:val="444444"/>
          <w:sz w:val="22"/>
        </w:rPr>
        <w:t>BEAT 65  |  [4:08–4:13]</w:t>
      </w:r>
    </w:p>
    <w:p>
      <w:r>
        <w:rPr>
          <w:sz w:val="20"/>
        </w:rPr>
        <w:t>two @hominid_elder figures: left perched in flat tree branches; right lying on flat earth below; flat transition arrow between them; heavy brow on both; deep navy background; flat 2D stick-figure cartoon; bold black outlines; flat fills only</w:t>
      </w:r>
    </w:p>
    <w:p/>
    <w:p>
      <w:r>
        <w:rPr>
          <w:b/>
          <w:color w:val="444444"/>
          <w:sz w:val="22"/>
        </w:rPr>
        <w:t>BEAT 66 (split A)  |  [4:13–4:16]</w:t>
      </w:r>
    </w:p>
    <w:p>
      <w:r>
        <w:rPr>
          <w:sz w:val="20"/>
        </w:rPr>
        <w:t>@hominid_elder lying flat on ground; eyes closed curved lines; bulkier body; wild dark tangled hair; heavy brow; deep navy sky; flat star shapes; flat 2D stick-figure cartoon; bold black outlines; flat fills only</w:t>
      </w:r>
    </w:p>
    <w:p/>
    <w:p>
      <w:r>
        <w:rPr>
          <w:b/>
          <w:color w:val="444444"/>
          <w:sz w:val="22"/>
        </w:rPr>
        <w:t>BEAT 67 (split B)  |  [4:16–4:19]</w:t>
      </w:r>
    </w:p>
    <w:p>
      <w:r>
        <w:rPr>
          <w:sz w:val="20"/>
        </w:rPr>
        <w:t>@avatar with wide eyes of realization; flat glowing lightbulb above at full brightness; flat cream/amber background; flat 2D stick-figure cartoon; bold black outlines; flat fills only</w:t>
      </w:r>
    </w:p>
    <w:p/>
    <w:p>
      <w:r>
        <w:rPr>
          <w:b/>
          <w:color w:val="444444"/>
          <w:sz w:val="22"/>
        </w:rPr>
        <w:t>BEAT 68  |  [4:19–4:24]</w:t>
      </w:r>
    </w:p>
    <w:p>
      <w:r>
        <w:rPr>
          <w:sz w:val="20"/>
        </w:rPr>
        <w:t>@hominid_elder lying flat on ground; large flat brain outline above; bold deep wave lines inside brain; flat 'REM' text beside; deep navy background; flat 2D stick-figure cartoon; bold black outlines; flat fills only</w:t>
      </w:r>
    </w:p>
    <w:p/>
    <w:p>
      <w:r>
        <w:rPr>
          <w:b/>
          <w:color w:val="444444"/>
          <w:sz w:val="22"/>
        </w:rPr>
        <w:t>BEAT 69  |  [4:24–4:29]</w:t>
      </w:r>
    </w:p>
    <w:p>
      <w:r>
        <w:rPr>
          <w:sz w:val="20"/>
        </w:rPr>
        <w:t>two @hominid_elder figures side by side; left has smaller head circle; right has larger head circle; flat arrow left to right; bold '100,000 YRS' text above arrow; flat cream background; flat 2D stick-figure cartoon; bold black outlines; flat fills only</w:t>
      </w:r>
    </w:p>
    <w:p/>
    <w:p>
      <w:r>
        <w:rPr>
          <w:b/>
          <w:color w:val="444444"/>
          <w:sz w:val="22"/>
        </w:rPr>
        <w:t>BEAT 70  |  [4:29–4:33]</w:t>
      </w:r>
    </w:p>
    <w:p>
      <w:r>
        <w:rPr>
          <w:sz w:val="20"/>
        </w:rPr>
        <w:t>@hominid_elder lying asleep; flat brain outline above; radial restoration lines spreading outward from brain center in expanding rings; deep navy background; flat 2D stick-figure cartoon; bold black outlines; flat fills only</w:t>
      </w:r>
    </w:p>
    <w:p/>
    <w:p>
      <w:r>
        <w:rPr>
          <w:b/>
          <w:color w:val="444444"/>
          <w:sz w:val="22"/>
        </w:rPr>
        <w:t>BEAT 71 (split A)  |  [4:33–4:36]</w:t>
      </w:r>
    </w:p>
    <w:p>
      <w:r>
        <w:rPr>
          <w:sz w:val="20"/>
        </w:rPr>
        <w:t>@hominid_elder lying asleep; flat brain outline above; front lobe highlighted flat amber; small flat dots moving along pathways inside brain; deep navy background; flat 2D stick-figure cartoon; bold black outlines; flat fills only</w:t>
      </w:r>
    </w:p>
    <w:p/>
    <w:p>
      <w:r>
        <w:rPr>
          <w:b/>
          <w:color w:val="444444"/>
          <w:sz w:val="22"/>
        </w:rPr>
        <w:t>BEAT 72 (split B)  |  [4:36–4:40]</w:t>
      </w:r>
    </w:p>
    <w:p>
      <w:r>
        <w:rPr>
          <w:sz w:val="20"/>
        </w:rPr>
        <w:t>@hominid_elder half-risen from flat ground; eyes halfway open; wild dark tangled hair; flat star/spark shape glowing above head; deep navy background; flat 2D stick-figure cartoon; bold black outlines; flat fills only</w:t>
      </w:r>
    </w:p>
    <w:p/>
    <w:p>
      <w:r>
        <w:rPr>
          <w:b/>
          <w:color w:val="444444"/>
          <w:sz w:val="22"/>
        </w:rPr>
        <w:t>BEAT 73  |  [4:40–4:44]</w:t>
      </w:r>
    </w:p>
    <w:p>
      <w:r>
        <w:rPr>
          <w:sz w:val="20"/>
        </w:rPr>
        <w:t>@ancient_human standing fully upright; wild messy brown hair; rough wrap cloth; large flat brain outline above head; flat 'GROUND' arrow pointing to feet; flat amber background; flat 2D stick-figure cartoon; bold black outlines; flat fills only</w:t>
      </w:r>
    </w:p>
    <w:p/>
    <w:p>
      <w:r>
        <w:rPr>
          <w:b/>
          <w:color w:val="444444"/>
          <w:sz w:val="22"/>
        </w:rPr>
        <w:t>BEAT 74  |  [4:44–4:49]</w:t>
      </w:r>
    </w:p>
    <w:p>
      <w:r>
        <w:rPr>
          <w:sz w:val="20"/>
        </w:rPr>
        <w:t>@ancient_human lying on flat earth; one eye fractionally open; one ear shape slightly raised; wild messy brown hair; rough wrap cloth; distant dark flat silhouette on far horizon; deep navy background; flat 2D stick-figure cartoon; bold black outlines; flat fills only</w:t>
      </w:r>
    </w:p>
    <w:p/>
    <w:p>
      <w:r>
        <w:rPr>
          <w:b/>
          <w:color w:val="444444"/>
          <w:sz w:val="22"/>
        </w:rPr>
        <w:t>BEAT 75  |  [4:49–4:54]</w:t>
      </w:r>
    </w:p>
    <w:p>
      <w:r>
        <w:rPr>
          <w:sz w:val="20"/>
        </w:rPr>
        <w:t>@avatar lying asleep; flat ear shape on head glowing flat amber; eyes fully closed curved lines; outward sound wave ripple lines extending from ear; flat amber background; flat 2D stick-figure cartoon; bold black outlines; flat fills only</w:t>
      </w:r>
    </w:p>
    <w:p/>
    <w:p>
      <w:r>
        <w:rPr>
          <w:b/>
          <w:color w:val="444444"/>
          <w:sz w:val="22"/>
        </w:rPr>
        <w:t>BEAT 76  |  [4:54–4:58]</w:t>
      </w:r>
    </w:p>
    <w:p>
      <w:r>
        <w:rPr>
          <w:sz w:val="20"/>
        </w:rPr>
        <w:t>@lab_researcher holding clipboard; flat bar chart on clipboard: 'SOUND' bar significantly taller than 'LIGHT' bar; white flat lab coat; flat cream background; flat 2D stick-figure cartoon; bold black outlines; flat fills only</w:t>
      </w:r>
    </w:p>
    <w:p/>
    <w:p>
      <w:r>
        <w:rPr>
          <w:b/>
          <w:color w:val="444444"/>
          <w:sz w:val="22"/>
        </w:rPr>
        <w:t>BEAT 77  |  [4:58–5:03]</w:t>
      </w:r>
    </w:p>
    <w:p>
      <w:r>
        <w:rPr>
          <w:sz w:val="20"/>
        </w:rPr>
        <w:t>@avatar inside flat rectangle room outline; flat brainstem cross-section highlighted at base of head; flat amber background; flat 2D stick-figure cartoon; bold black outlines; flat fills only</w:t>
      </w:r>
    </w:p>
    <w:p/>
    <w:p>
      <w:r>
        <w:rPr>
          <w:b/>
          <w:color w:val="444444"/>
          <w:sz w:val="22"/>
        </w:rPr>
        <w:t>BEAT 78  |  [5:03–5:08]</w:t>
      </w:r>
    </w:p>
    <w:p>
      <w:r>
        <w:rPr>
          <w:sz w:val="20"/>
        </w:rPr>
        <w:t>@avatar lying asleep inside flat room outline; deep navy darkness outside room walls; flat 'OPEN THREAT' bracket label pointing outward toward dark; flat amber interior; flat 2D stick-figure cartoon; bold black outlines; flat fills only</w:t>
      </w:r>
    </w:p>
    <w:p/>
    <w:p>
      <w:r>
        <w:rPr>
          <w:b/>
          <w:color w:val="444444"/>
          <w:sz w:val="22"/>
        </w:rPr>
        <w:t>BEAT 79  |  [5:08–5:13]</w:t>
      </w:r>
    </w:p>
    <w:p>
      <w:r>
        <w:rPr>
          <w:sz w:val="20"/>
        </w:rPr>
        <w:t>@avatar in deep navy; flat X shapes over eyes; ear shapes on head glowing amber; sound wave ripple lines advancing from darkness ahead; flat 2D stick-figure cartoon; bold black outlines; flat fills only</w:t>
      </w:r>
    </w:p>
    <w:p/>
    <w:p>
      <w:r>
        <w:rPr>
          <w:b/>
          <w:color w:val="444444"/>
          <w:sz w:val="22"/>
        </w:rPr>
        <w:t>BEAT 80  |  [5:13–5:16]</w:t>
      </w:r>
    </w:p>
    <w:p>
      <w:r>
        <w:rPr>
          <w:sz w:val="20"/>
        </w:rPr>
        <w:t>@avatar in open questioning posture; arms slightly wide; large flat question mark beside figure; flat amber background; flat 2D stick-figure cartoon; bold black outlines; flat fills only</w:t>
      </w:r>
    </w:p>
    <w:p/>
    <w:p>
      <w:r>
        <w:rPr>
          <w:b/>
          <w:color w:val="444444"/>
          <w:sz w:val="22"/>
        </w:rPr>
        <w:t>BEAT 81  |  [5:16–5:19]</w:t>
      </w:r>
    </w:p>
    <w:p>
      <w:r>
        <w:rPr>
          <w:sz w:val="20"/>
        </w:rPr>
        <w:t>@ancient_human seated on flat ground; arms completely at sides; hands empty; wild messy brown hair; rough wrap cloth; fully calm; deep navy background; nothing else in frame; flat 2D stick-figure cartoon; bold black outlines; flat fills only</w:t>
      </w:r>
    </w:p>
    <w:p/>
    <w:p>
      <w:r>
        <w:rPr>
          <w:b/>
          <w:color w:val="444444"/>
          <w:sz w:val="22"/>
        </w:rPr>
        <w:t>BEAT 82  |  [5:19–5:23]</w:t>
      </w:r>
    </w:p>
    <w:p>
      <w:r>
        <w:rPr>
          <w:sz w:val="20"/>
        </w:rPr>
        <w:t>@ancient_human lying on side; wild messy brown hair; rough wrap cloth; eyes open; small flat orange campfire triangle nearby; thought-bubble above containing soft abstract inner line shapes; deep navy background; flat 2D stick-figure cartoon; bold black outlines; flat fills only</w:t>
      </w:r>
    </w:p>
    <w:p/>
    <w:p>
      <w:r>
        <w:rPr>
          <w:b/>
          <w:color w:val="444444"/>
          <w:sz w:val="22"/>
        </w:rPr>
        <w:t>BEAT 83  |  [5:23–5:26]</w:t>
      </w:r>
    </w:p>
    <w:p>
      <w:r>
        <w:rPr>
          <w:sz w:val="20"/>
        </w:rPr>
        <w:t>two @ancient_human figures lying side by side on flat earth; wild messy brown hair on both; rough wrap cloth; both eyes open; gentle sound ripple lines between figures; deep navy background; flat 2D stick-figure cartoon; bold black outlines; flat fills only</w:t>
      </w:r>
    </w:p>
    <w:p/>
    <w:p>
      <w:r>
        <w:rPr>
          <w:b/>
          <w:color w:val="444444"/>
          <w:sz w:val="22"/>
        </w:rPr>
        <w:t>BEAT 84  |  [5:26–5:31]</w:t>
      </w:r>
    </w:p>
    <w:p>
      <w:r>
        <w:rPr>
          <w:sz w:val="20"/>
        </w:rPr>
        <w:t>@ancient_human seated; wild messy brown hair; serene expression; flat cloud shape with rain lines moving across sky above; deep navy background; flat 2D stick-figure cartoon; bold black outlines; flat fills only</w:t>
      </w:r>
    </w:p>
    <w:p/>
    <w:p>
      <w:r>
        <w:rPr>
          <w:b/>
          <w:color w:val="444444"/>
          <w:sz w:val="22"/>
        </w:rPr>
        <w:t>BEAT 85  |  [5:31–5:36]</w:t>
      </w:r>
    </w:p>
    <w:p>
      <w:r>
        <w:rPr>
          <w:sz w:val="20"/>
        </w:rPr>
        <w:t>two @ancient_human figures seated close together; wild messy brown hair on both; heads angled toward each other; small flat oval speech-bubble shapes between them; small flat campfire ember; deep navy background; flat 2D stick-figure cartoon; bold black outlines; flat fills only</w:t>
      </w:r>
    </w:p>
    <w:p/>
    <w:p>
      <w:r>
        <w:rPr>
          <w:b/>
          <w:color w:val="444444"/>
          <w:sz w:val="22"/>
        </w:rPr>
        <w:t>BEAT 86  |  [5:36–5:40]</w:t>
      </w:r>
    </w:p>
    <w:p>
      <w:r>
        <w:rPr>
          <w:sz w:val="20"/>
        </w:rPr>
        <w:t>@medieval_scribe seated at flat table; dark flat long robe; quill over flat parchment; tiny flat orange candle flame; small flat cross shape in upper corner; deep navy background; flat 2D stick-figure cartoon; bold black outlines; flat fills only</w:t>
      </w:r>
    </w:p>
    <w:p/>
    <w:p>
      <w:r>
        <w:rPr>
          <w:b/>
          <w:color w:val="444444"/>
          <w:sz w:val="22"/>
        </w:rPr>
        <w:t>BEAT 87  |  [5:40–5:43]</w:t>
      </w:r>
    </w:p>
    <w:p>
      <w:r>
        <w:rPr>
          <w:sz w:val="20"/>
        </w:rPr>
        <w:t>@medieval_scribe with quill looking upward; tiny candle flame below; upper-left: flat sun with X (not morning); upper-right: flat crescent with X (not evening); deep navy background; flat 2D stick-figure cartoon; bold black outlines; flat fills only</w:t>
      </w:r>
    </w:p>
    <w:p/>
    <w:p>
      <w:r>
        <w:rPr>
          <w:b/>
          <w:color w:val="444444"/>
          <w:sz w:val="22"/>
        </w:rPr>
        <w:t>BEAT 88  |  [5:43–5:46]</w:t>
      </w:r>
    </w:p>
    <w:p>
      <w:r>
        <w:rPr>
          <w:sz w:val="20"/>
        </w:rPr>
        <w:t>@medieval_scribe standing in gap between flat FIRST SLEEP bar and flat SECOND SLEEP bar; arms spread wide; gap is the focus; flat cream background; flat 2D stick-figure cartoon; bold black outlines; flat fills only</w:t>
      </w:r>
    </w:p>
    <w:p/>
    <w:p>
      <w:r>
        <w:rPr>
          <w:b/>
          <w:color w:val="444444"/>
          <w:sz w:val="22"/>
        </w:rPr>
        <w:t>BEAT 89 (split A)  |  [5:46–5:49]</w:t>
      </w:r>
    </w:p>
    <w:p>
      <w:r>
        <w:rPr>
          <w:sz w:val="20"/>
        </w:rPr>
        <w:t>@ancient_human kneeling in ritual posture; hands slightly raised; wild messy brown hair; rough wrap cloth; small flat symbolic mark shapes around figure; deep navy background; flat 2D stick-figure cartoon; bold black outlines; flat fills only</w:t>
      </w:r>
    </w:p>
    <w:p/>
    <w:p>
      <w:r>
        <w:rPr>
          <w:b/>
          <w:color w:val="444444"/>
          <w:sz w:val="22"/>
        </w:rPr>
        <w:t>BEAT 90 (split B)  |  [5:49–5:52]</w:t>
      </w:r>
    </w:p>
    <w:p>
      <w:r>
        <w:rPr>
          <w:sz w:val="20"/>
        </w:rPr>
        <w:t>@ancient_human with one arm raised in speaking/naming gesture; wild messy brown hair; flat name-plate shape floating above: 'THE WATCHING HOUR' in small bold text; deep navy background; flat 2D stick-figure cartoon; bold black outlines; flat fills only</w:t>
      </w:r>
    </w:p>
    <w:p/>
    <w:p>
      <w:r>
        <w:rPr>
          <w:b/>
          <w:color w:val="444444"/>
          <w:sz w:val="22"/>
        </w:rPr>
        <w:t>BEAT 91 (split A)  |  [5:52–5:55]</w:t>
      </w:r>
    </w:p>
    <w:p>
      <w:r>
        <w:rPr>
          <w:sz w:val="20"/>
        </w:rPr>
        <w:t>@ancient_human standing on open flat earth; head tilted fully back looking straight up; full scatter of flat star shapes above; wild messy brown hair; rough wrap cloth; deep navy sky; flat 2D stick-figure cartoon; bold black outlines; flat fills only</w:t>
      </w:r>
    </w:p>
    <w:p/>
    <w:p>
      <w:r>
        <w:rPr>
          <w:b/>
          <w:color w:val="444444"/>
          <w:sz w:val="22"/>
        </w:rPr>
        <w:t>BEAT 92 (split B)  |  [5:55–5:58]</w:t>
      </w:r>
    </w:p>
    <w:p>
      <w:r>
        <w:rPr>
          <w:sz w:val="20"/>
        </w:rPr>
        <w:t>@ancient_human standing; head tilted back; hands completely empty at sides; no tools; no objects; flat star shapes above in deep navy sky; pure purposeless looking; flat 2D stick-figure cartoon; bold black outlines; flat fills only</w:t>
      </w:r>
    </w:p>
    <w:p/>
    <w:p>
      <w:r>
        <w:rPr>
          <w:b/>
          <w:color w:val="444444"/>
          <w:sz w:val="22"/>
        </w:rPr>
        <w:t>BEAT 93  |  [5:58–6:02]</w:t>
      </w:r>
    </w:p>
    <w:p>
      <w:r>
        <w:rPr>
          <w:sz w:val="20"/>
        </w:rPr>
        <w:t>@ancient_human reclining on flat ground; head tilted all the way back facing full flat star field; wild messy brown hair; deep navy sky; wide open frame; flat 2D stick-figure cartoon; bold black outlines; flat fills only</w:t>
      </w:r>
    </w:p>
    <w:p/>
    <w:p>
      <w:r>
        <w:rPr>
          <w:b/>
          <w:color w:val="444444"/>
          <w:sz w:val="22"/>
        </w:rPr>
        <w:t>BEAT 94  |  [6:02–6:07]</w:t>
      </w:r>
    </w:p>
    <w:p>
      <w:r>
        <w:rPr>
          <w:sz w:val="20"/>
        </w:rPr>
        <w:t>long horizontal row of @ancient_human silhouettes stretching full frame width; figures smaller toward both edges; all lying or sitting; wild messy hair on each; deep navy sky; flat crescent moon; flat star shapes; flat earth horizon; flat 2D stick-figure cartoon; bold black outlines; flat fills only</w:t>
      </w:r>
    </w:p>
    <w:p/>
    <w:p>
      <w:r>
        <w:rPr>
          <w:b/>
          <w:color w:val="444444"/>
          <w:sz w:val="22"/>
        </w:rPr>
        <w:t>BEAT 95  |  [6:07–6:11]</w:t>
      </w:r>
    </w:p>
    <w:p>
      <w:r>
        <w:rPr>
          <w:sz w:val="20"/>
        </w:rPr>
        <w:t>@avatar in foreground looking up at flat star field; small @ancient_human silhouette in far background also looking up at same stars; deep navy sky; flat star shapes connecting both across time; flat 2D stick-figure cartoon; bold black outlines; flat fills only</w:t>
      </w:r>
    </w:p>
    <w:p/>
    <w:p>
      <w:r>
        <w:rPr>
          <w:b/>
          <w:color w:val="444444"/>
          <w:sz w:val="22"/>
        </w:rPr>
        <w:t>BEAT 96  |  [6:11–6:15]</w:t>
      </w:r>
    </w:p>
    <w:p>
      <w:r>
        <w:rPr>
          <w:sz w:val="20"/>
        </w:rPr>
        <w:t>@avatar lying flat on back on flat ground; eyes wide open looking straight up; neat brown hair; flat star shapes above in deep navy sky; eternal and unchanged; flat 2D stick-figure cartoon; bold black outlines; flat fills only</w:t>
      </w:r>
    </w:p>
    <w:p/>
    <w:p>
      <w:r>
        <w:rPr>
          <w:b/>
          <w:color w:val="444444"/>
          <w:sz w:val="22"/>
        </w:rPr>
        <w:t>BEAT 97  |  [6:15–6:20]</w:t>
      </w:r>
    </w:p>
    <w:p>
      <w:r>
        <w:rPr>
          <w:sz w:val="20"/>
        </w:rPr>
        <w:t>@avatar standing; one hand on own chest; surrounded by flat yellow electric light triangles pointing inward from every direction; overwhelming artificial light enclosing figure; flat background; flat 2D stick-figure cartoon; bold black outlines; flat fills only</w:t>
      </w:r>
    </w:p>
    <w:p/>
    <w:p>
      <w:r>
        <w:rPr>
          <w:b/>
          <w:color w:val="444444"/>
          <w:sz w:val="22"/>
        </w:rPr>
        <w:t>BEAT 98  |  [6:20–6:24]</w:t>
      </w:r>
    </w:p>
    <w:p>
      <w:r>
        <w:rPr>
          <w:sz w:val="20"/>
        </w:rPr>
        <w:t>@avatar beside flat 'DISORDER' text label with bold X through it; flat open book/history shape with opposing counter-arrow; flat cream background; flat 2D stick-figure cartoon; bold black outlines; flat fills only</w:t>
      </w:r>
    </w:p>
    <w:p/>
    <w:p>
      <w:r>
        <w:rPr>
          <w:b/>
          <w:color w:val="444444"/>
          <w:sz w:val="22"/>
        </w:rPr>
        <w:t>BEAT 99  |  [6:24–6:28]</w:t>
      </w:r>
    </w:p>
    <w:p>
      <w:r>
        <w:rPr>
          <w:sz w:val="20"/>
        </w:rPr>
        <w:t>@lab_researcher (left) and @hadza_watcher (right) side by side; both arms extended outward in agreement gesture; white flat lab coat left; bare body flat fill right; two different character types aligned on same truth; flat cream background; flat 2D stick-figure cartoon; bold black outlines; flat fills only</w:t>
      </w:r>
    </w:p>
    <w:p/>
    <w:p>
      <w:r>
        <w:rPr>
          <w:b/>
          <w:color w:val="444444"/>
          <w:sz w:val="22"/>
        </w:rPr>
        <w:t>BEAT 100  |  [6:28–6:31]</w:t>
      </w:r>
    </w:p>
    <w:p>
      <w:r>
        <w:rPr>
          <w:sz w:val="20"/>
        </w:rPr>
        <w:t>@avatar standing; flat brain outline emerging upward from figure's head — rising above rather than sinking; deep navy background; flat 2D stick-figure cartoon; bold black outlines; flat fills only</w:t>
      </w:r>
    </w:p>
    <w:p/>
    <w:p>
      <w:r>
        <w:rPr>
          <w:b/>
          <w:color w:val="444444"/>
          <w:sz w:val="22"/>
        </w:rPr>
        <w:t>BEAT 101  |  [6:31–6:34]</w:t>
      </w:r>
    </w:p>
    <w:p>
      <w:r>
        <w:rPr>
          <w:sz w:val="20"/>
        </w:rPr>
        <w:t>@avatar standing firmly; flat 'BUG' text label with bold X through it beside figure; confident wide stance; flat cream background; flat 2D stick-figure cartoon; bold black outlines; flat fills only</w:t>
      </w:r>
    </w:p>
    <w:p/>
    <w:p>
      <w:r>
        <w:rPr>
          <w:b/>
          <w:color w:val="444444"/>
          <w:sz w:val="22"/>
        </w:rPr>
        <w:t>BEAT 102  |  [6:34–6:37]</w:t>
      </w:r>
    </w:p>
    <w:p>
      <w:r>
        <w:rPr>
          <w:sz w:val="20"/>
        </w:rPr>
        <w:t>@avatar standing; head slightly tilted upward; expression calm and knowing; flat checkmark shape beside figure; flat amber/cream background; flat 2D stick-figure cartoon; bold black outlines; flat fills only</w:t>
      </w:r>
    </w:p>
    <w:p/>
    <w:p>
      <w:r>
        <w:rPr>
          <w:b/>
          <w:color w:val="444444"/>
          <w:sz w:val="22"/>
        </w:rPr>
        <w:t>BEAT 103  |  [6:37–6:40]</w:t>
      </w:r>
    </w:p>
    <w:p>
      <w:r>
        <w:rPr>
          <w:sz w:val="20"/>
        </w:rPr>
        <w:t>@ancient_human and @avatar standing side by side in identical upright alert postures; wild messy brown hair (ancient); neat brown hair (modern); deep navy background; flat star shapes above both; flat 2D stick-figure cartoon; bold black outlines; flat fills only</w:t>
      </w:r>
    </w:p>
    <w:p/>
    <w:p>
      <w:r>
        <w:rPr>
          <w:b/>
          <w:color w:val="444444"/>
          <w:sz w:val="22"/>
        </w:rPr>
        <w:t>BEAT 104  |  [6:40–6:43]</w:t>
      </w:r>
    </w:p>
    <w:p>
      <w:r>
        <w:rPr>
          <w:sz w:val="20"/>
        </w:rPr>
        <w:t>long row of @ancient_human silhouettes receding into deep background; each figure smaller than last; all standing under flat star field; wild messy hair shapes; deep navy sky; line extends to vanishing point; flat 2D stick-figure cartoon; bold black outlines; flat fills only</w:t>
      </w:r>
    </w:p>
    <w:p/>
    <w:p>
      <w:r>
        <w:rPr>
          <w:b/>
          <w:color w:val="444444"/>
          <w:sz w:val="22"/>
        </w:rPr>
        <w:t>BEAT 105  |  [6:43–6:47]</w:t>
      </w:r>
    </w:p>
    <w:p>
      <w:r>
        <w:rPr>
          <w:sz w:val="20"/>
        </w:rPr>
        <w:t>@ancient_human standing fully upright; wide open circular eyes; wild messy brown hair; rough wrap cloth; deep navy background; flat star shapes above; completely awake, alive, and present in the dark; flat 2D stick-figure cartoon; bold black outlines; flat fills only</w:t>
      </w:r>
    </w:p>
    <w:p/>
    <w:p>
      <w:r>
        <w:rPr>
          <w:b/>
          <w:color w:val="444444"/>
          <w:sz w:val="22"/>
        </w:rPr>
        <w:t>BEAT 106  |  [6:47–END]</w:t>
      </w:r>
    </w:p>
    <w:p>
      <w:r>
        <w:rPr>
          <w:sz w:val="20"/>
        </w:rPr>
        <w:t>@avatar standing centered in open deep navy space; neat brown hair; expression calm and settled; flat star shapes above; flat ground below; clean uncluttered frame with breathable space around figure; flat 2D stick-figure cartoon; bold black outlines; flat fills only</w:t>
      </w:r>
    </w:p>
    <w:p/>
    <w:p>
      <w:r>
        <w:t>────────────────────────────────────────────────────────────────────────</w:t>
      </w:r>
    </w:p>
    <w:p/>
    <w:p>
      <w:pPr>
        <w:jc w:val="left"/>
      </w:pPr>
      <w:r>
        <w:rPr>
          <w:b/>
          <w:color w:val="0B1A35"/>
          <w:sz w:val="40"/>
        </w:rPr>
        <w:t>8. THUMBNAIL CONCEPTS  (5 options)</w:t>
      </w:r>
    </w:p>
    <w:p/>
    <w:p>
      <w:r>
        <w:rPr>
          <w:b/>
          <w:color w:val="0B1A35"/>
          <w:sz w:val="28"/>
        </w:rPr>
        <w:t>CONCEPT 1 — THE WATCHER</w:t>
      </w:r>
    </w:p>
    <w:p>
      <w:r>
        <w:rPr>
          <w:b/>
          <w:sz w:val="20"/>
        </w:rPr>
        <w:t xml:space="preserve">Hook type: </w:t>
      </w:r>
      <w:r>
        <w:rPr>
          <w:sz w:val="20"/>
        </w:rPr>
        <w:t>Direct eye contact + contradiction</w:t>
      </w:r>
    </w:p>
    <w:p>
      <w:r>
        <w:rPr>
          <w:b/>
          <w:sz w:val="20"/>
        </w:rPr>
        <w:t xml:space="preserve">Layout: </w:t>
      </w:r>
      <w:r>
        <w:rPr>
          <w:sz w:val="20"/>
        </w:rPr>
        <w:t>Left 60%: ancient human figure chest-up; wide open eyes staring directly at viewer out of total darkness. Right 40%: text stack.</w:t>
      </w:r>
    </w:p>
    <w:p/>
    <w:p>
      <w:r>
        <w:rPr>
          <w:b/>
          <w:color w:val="444444"/>
          <w:sz w:val="22"/>
        </w:rPr>
        <w:t>Text overlay</w:t>
      </w:r>
    </w:p>
    <w:p>
      <w:r>
        <w:rPr>
          <w:sz w:val="20"/>
        </w:rPr>
        <w:t>Line 1: "THEY NEVER" — ALL CAPS bold white, large</w:t>
        <w:br/>
        <w:t>Line 2: "SLEPT" — ALL CAPS oversized bold yellow, dominant</w:t>
        <w:br/>
        <w:t>Line 3: "THROUGH IT" — ALL CAPS bold white, large</w:t>
      </w:r>
    </w:p>
    <w:p/>
    <w:p>
      <w:r>
        <w:rPr>
          <w:b/>
          <w:sz w:val="20"/>
        </w:rPr>
        <w:t xml:space="preserve">Color palette: </w:t>
      </w:r>
      <w:r>
        <w:rPr>
          <w:sz w:val="20"/>
        </w:rPr>
        <w:t>Deep navy/black background. White and yellow text. Single flat amber-orange glow from below the figure (implied fire).</w:t>
      </w:r>
    </w:p>
    <w:p>
      <w:r>
        <w:rPr>
          <w:b/>
          <w:sz w:val="20"/>
        </w:rPr>
        <w:t xml:space="preserve">Focal points: </w:t>
      </w:r>
      <w:r>
        <w:rPr>
          <w:sz w:val="20"/>
        </w:rPr>
        <w:t>1 — the eyes. 2 — the word SLEPT in yellow.</w:t>
      </w:r>
    </w:p>
    <w:p>
      <w:r>
        <w:rPr>
          <w:b/>
          <w:sz w:val="20"/>
        </w:rPr>
        <w:t xml:space="preserve">Emotion trigger: </w:t>
      </w:r>
      <w:r>
        <w:rPr>
          <w:sz w:val="20"/>
        </w:rPr>
        <w:t>Contradiction. You expect ancient humans to sleep deeply. They didn't. The eyes say they were awake — and looking at you.</w:t>
      </w:r>
    </w:p>
    <w:p/>
    <w:p>
      <w:r>
        <w:rPr>
          <w:b/>
          <w:color w:val="444444"/>
          <w:sz w:val="22"/>
        </w:rPr>
        <w:t>Image generation prompt</w:t>
      </w:r>
    </w:p>
    <w:p>
      <w:r>
        <w:rPr>
          <w:sz w:val="20"/>
        </w:rPr>
        <w:t>Flat 2D style. Ancient human figure chest-up in left 60% of 16:9 frame. Round white head. Large circular eyes wide open staring directly forward. Wild messy brown hair. Deep navy/black background. Single flat amber glow from below (fire off-screen). Right 40%: bold ALL CAPS white 'THEY NEVER' top, oversized ALL CAPS yellow 'SLEPT' center, bold ALL CAPS white 'THROUGH IT' bottom. Maximum contrast. Bold black outlines. Flat fills only.</w:t>
      </w:r>
    </w:p>
    <w:p/>
    <w:p>
      <w:r>
        <w:rPr>
          <w:b/>
          <w:color w:val="0B1A35"/>
          <w:sz w:val="28"/>
        </w:rPr>
        <w:t>CONCEPT 2 — THE HOUR</w:t>
      </w:r>
    </w:p>
    <w:p>
      <w:r>
        <w:rPr>
          <w:b/>
          <w:sz w:val="20"/>
        </w:rPr>
        <w:t xml:space="preserve">Hook type: </w:t>
      </w:r>
      <w:r>
        <w:rPr>
          <w:sz w:val="20"/>
        </w:rPr>
        <w:t>Named concept reveal + ancient human presence</w:t>
      </w:r>
    </w:p>
    <w:p>
      <w:r>
        <w:rPr>
          <w:b/>
          <w:sz w:val="20"/>
        </w:rPr>
        <w:t xml:space="preserve">Layout: </w:t>
      </w:r>
      <w:r>
        <w:rPr>
          <w:sz w:val="20"/>
        </w:rPr>
        <w:t>Full width dark background. Center: bold text dominant. Bottom third: three ancient human silhouettes around a dying ember.</w:t>
      </w:r>
    </w:p>
    <w:p/>
    <w:p>
      <w:r>
        <w:rPr>
          <w:b/>
          <w:color w:val="444444"/>
          <w:sz w:val="22"/>
        </w:rPr>
        <w:t>Text overlay</w:t>
      </w:r>
    </w:p>
    <w:p>
      <w:r>
        <w:rPr>
          <w:sz w:val="20"/>
        </w:rPr>
        <w:t>"THE HOUR" — ALL CAPS oversized bold yellow, dominant</w:t>
        <w:br/>
        <w:t>"ANCIENT HUMANS WERE AWAKE" — ALL CAPS bold white, medium</w:t>
        <w:br/>
        <w:t>"EVERY NIGHT" — ALL CAPS white small, bottom-right accent</w:t>
      </w:r>
    </w:p>
    <w:p/>
    <w:p>
      <w:r>
        <w:rPr>
          <w:b/>
          <w:sz w:val="20"/>
        </w:rPr>
        <w:t xml:space="preserve">Color palette: </w:t>
      </w:r>
      <w:r>
        <w:rPr>
          <w:sz w:val="20"/>
        </w:rPr>
        <w:t>Deep navy background. Yellow dominant. White secondary. Flat amber ember glow at bottom center.</w:t>
      </w:r>
    </w:p>
    <w:p>
      <w:r>
        <w:rPr>
          <w:b/>
          <w:sz w:val="20"/>
        </w:rPr>
        <w:t xml:space="preserve">Focal points: </w:t>
      </w:r>
      <w:r>
        <w:rPr>
          <w:sz w:val="20"/>
        </w:rPr>
        <w:t>1 — 'THE HOUR' in yellow. 2 — the ember glow silhouettes at the base.</w:t>
      </w:r>
    </w:p>
    <w:p>
      <w:r>
        <w:rPr>
          <w:b/>
          <w:sz w:val="20"/>
        </w:rPr>
        <w:t xml:space="preserve">Emotion trigger: </w:t>
      </w:r>
      <w:r>
        <w:rPr>
          <w:sz w:val="20"/>
        </w:rPr>
        <w:t>Named mystery. 'The Hour' implies a secret concept. Silhouettes ground it in human presence.</w:t>
      </w:r>
    </w:p>
    <w:p/>
    <w:p>
      <w:r>
        <w:rPr>
          <w:b/>
          <w:color w:val="444444"/>
          <w:sz w:val="22"/>
        </w:rPr>
        <w:t>Image generation prompt</w:t>
      </w:r>
    </w:p>
    <w:p>
      <w:r>
        <w:rPr>
          <w:sz w:val="20"/>
        </w:rPr>
        <w:t>Flat 2D thumbnail. Deep navy background. Top-center: oversized ALL CAPS bold yellow 'THE HOUR.' Below: ALL CAPS bold white 'ANCIENT HUMANS WERE AWAKE.' Bottom-right small: ALL CAPS white 'EVERY NIGHT.' Bottom third: three @ancient_human silhouettes around tiny flat amber ember glow. Wild messy hair shapes. Bold black outlines. Flat fills only. 16:9 ratio.</w:t>
      </w:r>
    </w:p>
    <w:p/>
    <w:p>
      <w:r>
        <w:rPr>
          <w:b/>
          <w:color w:val="0B1A35"/>
          <w:sz w:val="28"/>
        </w:rPr>
        <w:t>CONCEPT 3 — THE SPLIT</w:t>
      </w:r>
    </w:p>
    <w:p>
      <w:r>
        <w:rPr>
          <w:b/>
          <w:sz w:val="20"/>
        </w:rPr>
        <w:t xml:space="preserve">Hook type: </w:t>
      </w:r>
      <w:r>
        <w:rPr>
          <w:sz w:val="20"/>
        </w:rPr>
        <w:t>Visual metaphor + revelation</w:t>
      </w:r>
    </w:p>
    <w:p>
      <w:r>
        <w:rPr>
          <w:b/>
          <w:sz w:val="20"/>
        </w:rPr>
        <w:t xml:space="preserve">Layout: </w:t>
      </w:r>
      <w:r>
        <w:rPr>
          <w:sz w:val="20"/>
        </w:rPr>
        <w:t>Left half: one long unbroken 'YOU' bar. Right half: two shorter 'THEM' bars with a glowing amber gap between them. Text spans full width.</w:t>
      </w:r>
    </w:p>
    <w:p/>
    <w:p>
      <w:r>
        <w:rPr>
          <w:b/>
          <w:color w:val="444444"/>
          <w:sz w:val="22"/>
        </w:rPr>
        <w:t>Text overlay</w:t>
      </w:r>
    </w:p>
    <w:p>
      <w:r>
        <w:rPr>
          <w:sz w:val="20"/>
        </w:rPr>
        <w:t>"SLEEP USED TO BE" — ALL CAPS bold white top</w:t>
        <w:br/>
        <w:t>"BROKEN" — ALL CAPS oversized bold yellow, over the gap</w:t>
        <w:br/>
        <w:t>"ON PURPOSE" — ALL CAPS bold white bottom</w:t>
      </w:r>
    </w:p>
    <w:p/>
    <w:p>
      <w:r>
        <w:rPr>
          <w:b/>
          <w:sz w:val="20"/>
        </w:rPr>
        <w:t xml:space="preserve">Color palette: </w:t>
      </w:r>
      <w:r>
        <w:rPr>
          <w:sz w:val="20"/>
        </w:rPr>
        <w:t>Deep navy background. Yellow on 'BROKEN.' White text. Flat amber glow fills the gap.</w:t>
      </w:r>
    </w:p>
    <w:p>
      <w:r>
        <w:rPr>
          <w:b/>
          <w:sz w:val="20"/>
        </w:rPr>
        <w:t xml:space="preserve">Focal points: </w:t>
      </w:r>
      <w:r>
        <w:rPr>
          <w:sz w:val="20"/>
        </w:rPr>
        <w:t>1 — 'BROKEN' in yellow. 2 — the glowing gap between the two bars.</w:t>
      </w:r>
    </w:p>
    <w:p>
      <w:r>
        <w:rPr>
          <w:b/>
          <w:sz w:val="20"/>
        </w:rPr>
        <w:t xml:space="preserve">Emotion trigger: </w:t>
      </w:r>
      <w:r>
        <w:rPr>
          <w:sz w:val="20"/>
        </w:rPr>
        <w:t>Revelation. Everything assumed about sleep challenged in one image. The gap glows like it's alive.</w:t>
      </w:r>
    </w:p>
    <w:p/>
    <w:p>
      <w:r>
        <w:rPr>
          <w:b/>
          <w:color w:val="444444"/>
          <w:sz w:val="22"/>
        </w:rPr>
        <w:t>Image generation prompt</w:t>
      </w:r>
    </w:p>
    <w:p>
      <w:r>
        <w:rPr>
          <w:sz w:val="20"/>
        </w:rPr>
        <w:t>Flat 2D thumbnail. Deep navy background. Left half: one long solid flat grey bar labeled 'YOU' in small white text. Right half: two shorter flat bars with flat amber glowing gap between them, labeled 'THEM' in small yellow text. Top: ALL CAPS bold white 'SLEEP USED TO BE.' Center over gap: ALL CAPS oversized bold yellow 'BROKEN.' Bottom: ALL CAPS bold white 'ON PURPOSE.' Bold black outlines. Flat fills only. 16:9 ratio.</w:t>
      </w:r>
    </w:p>
    <w:p/>
    <w:p>
      <w:r>
        <w:rPr>
          <w:b/>
          <w:color w:val="0B1A35"/>
          <w:sz w:val="28"/>
        </w:rPr>
        <w:t>CONCEPT 4 — 3AM</w:t>
      </w:r>
    </w:p>
    <w:p>
      <w:r>
        <w:rPr>
          <w:b/>
          <w:sz w:val="20"/>
        </w:rPr>
        <w:t xml:space="preserve">Hook type: </w:t>
      </w:r>
      <w:r>
        <w:rPr>
          <w:sz w:val="20"/>
        </w:rPr>
        <w:t>Time number + universal relatability</w:t>
      </w:r>
    </w:p>
    <w:p>
      <w:r>
        <w:rPr>
          <w:b/>
          <w:sz w:val="20"/>
        </w:rPr>
        <w:t xml:space="preserve">Layout: </w:t>
      </w:r>
      <w:r>
        <w:rPr>
          <w:sz w:val="20"/>
        </w:rPr>
        <w:t>Left 40%: text. Right 60%: avatar figure lying on back, eyes wide open staring up.</w:t>
      </w:r>
    </w:p>
    <w:p/>
    <w:p>
      <w:r>
        <w:rPr>
          <w:b/>
          <w:color w:val="444444"/>
          <w:sz w:val="22"/>
        </w:rPr>
        <w:t>Text overlay</w:t>
      </w:r>
    </w:p>
    <w:p>
      <w:r>
        <w:rPr>
          <w:sz w:val="20"/>
        </w:rPr>
        <w:t>"3AM" — ALL CAPS oversized bold yellow, dominant left</w:t>
        <w:br/>
        <w:t>"AND THEY" — ALL CAPS bold white</w:t>
        <w:br/>
        <w:t>"WERE ALL AWAKE" — ALL CAPS bold white</w:t>
      </w:r>
    </w:p>
    <w:p/>
    <w:p>
      <w:r>
        <w:rPr>
          <w:b/>
          <w:sz w:val="20"/>
        </w:rPr>
        <w:t xml:space="preserve">Color palette: </w:t>
      </w:r>
      <w:r>
        <w:rPr>
          <w:sz w:val="20"/>
        </w:rPr>
        <w:t>Deep navy background. Yellow dominant on '3AM.' White secondary. Small flat star shapes upper-right.</w:t>
      </w:r>
    </w:p>
    <w:p>
      <w:r>
        <w:rPr>
          <w:b/>
          <w:sz w:val="20"/>
        </w:rPr>
        <w:t xml:space="preserve">Focal points: </w:t>
      </w:r>
      <w:r>
        <w:rPr>
          <w:sz w:val="20"/>
        </w:rPr>
        <w:t>1 — '3AM' in yellow. 2 — the eyes staring upward.</w:t>
      </w:r>
    </w:p>
    <w:p>
      <w:r>
        <w:rPr>
          <w:b/>
          <w:sz w:val="20"/>
        </w:rPr>
        <w:t xml:space="preserve">Emotion trigger: </w:t>
      </w:r>
      <w:r>
        <w:rPr>
          <w:sz w:val="20"/>
        </w:rPr>
        <w:t>Universal recognition. Everyone has experienced 3AM wakefulness. The eyes staring up confirm: this is you.</w:t>
      </w:r>
    </w:p>
    <w:p/>
    <w:p>
      <w:r>
        <w:rPr>
          <w:b/>
          <w:color w:val="444444"/>
          <w:sz w:val="22"/>
        </w:rPr>
        <w:t>Image generation prompt</w:t>
      </w:r>
    </w:p>
    <w:p>
      <w:r>
        <w:rPr>
          <w:sz w:val="20"/>
        </w:rPr>
        <w:t>Flat 2D thumbnail. Deep navy background. Right 60%: @avatar stick figure lying flat on back, large circular eyes wide open looking straight up, neat brown hair, flat ground line. Left 40%: ALL CAPS oversized bold yellow '3AM' dominant, below ALL CAPS bold white 'AND THEY', below ALL CAPS bold white 'WERE ALL AWAKE.' Small flat star shapes upper-right corner. Bold black outlines. Flat fills only. 16:9 ratio.</w:t>
      </w:r>
    </w:p>
    <w:p/>
    <w:p>
      <w:r>
        <w:rPr>
          <w:b/>
          <w:color w:val="0B1A35"/>
          <w:sz w:val="28"/>
        </w:rPr>
        <w:t>CONCEPT 5 — 100,000 YEARS</w:t>
      </w:r>
    </w:p>
    <w:p>
      <w:r>
        <w:rPr>
          <w:b/>
          <w:sz w:val="20"/>
        </w:rPr>
        <w:t xml:space="preserve">Hook type: </w:t>
      </w:r>
      <w:r>
        <w:rPr>
          <w:sz w:val="20"/>
        </w:rPr>
        <w:t>Scale number + ancient-modern bridge</w:t>
      </w:r>
    </w:p>
    <w:p>
      <w:r>
        <w:rPr>
          <w:b/>
          <w:sz w:val="20"/>
        </w:rPr>
        <w:t xml:space="preserve">Layout: </w:t>
      </w:r>
      <w:r>
        <w:rPr>
          <w:sz w:val="20"/>
        </w:rPr>
        <w:t>Two figures side by side: @ancient_human left, @avatar right. Both looking upward at same star field. Text dominates top third.</w:t>
      </w:r>
    </w:p>
    <w:p/>
    <w:p>
      <w:r>
        <w:rPr>
          <w:b/>
          <w:color w:val="444444"/>
          <w:sz w:val="22"/>
        </w:rPr>
        <w:t>Text overlay</w:t>
      </w:r>
    </w:p>
    <w:p>
      <w:r>
        <w:rPr>
          <w:sz w:val="20"/>
        </w:rPr>
        <w:t>"100,000 YEARS" — ALL CAPS oversized bold yellow, dominant top</w:t>
        <w:br/>
        <w:t>"OF LYING AWAKE AT NIGHT" — ALL CAPS bold white, medium</w:t>
        <w:br/>
        <w:t>"YOU ARE NOT BROKEN" — ALL CAPS white small, bottom center</w:t>
      </w:r>
    </w:p>
    <w:p/>
    <w:p>
      <w:r>
        <w:rPr>
          <w:b/>
          <w:sz w:val="20"/>
        </w:rPr>
        <w:t xml:space="preserve">Color palette: </w:t>
      </w:r>
      <w:r>
        <w:rPr>
          <w:sz w:val="20"/>
        </w:rPr>
        <w:t>Deep navy background. Yellow dominant. White secondary. Full flat star field above both figures.</w:t>
      </w:r>
    </w:p>
    <w:p>
      <w:r>
        <w:rPr>
          <w:b/>
          <w:sz w:val="20"/>
        </w:rPr>
        <w:t xml:space="preserve">Focal points: </w:t>
      </w:r>
      <w:r>
        <w:rPr>
          <w:sz w:val="20"/>
        </w:rPr>
        <w:t>1 — '100,000 YEARS' in yellow. 2 — the two figures under the same stars.</w:t>
      </w:r>
    </w:p>
    <w:p>
      <w:r>
        <w:rPr>
          <w:b/>
          <w:sz w:val="20"/>
        </w:rPr>
        <w:t xml:space="preserve">Emotion trigger: </w:t>
      </w:r>
      <w:r>
        <w:rPr>
          <w:sz w:val="20"/>
        </w:rPr>
        <w:t>Scale + comfort. The number is enormous and humbling. The two figures create an ancient-to-modern bridge. The bottom tag delivers emotional relief.</w:t>
      </w:r>
    </w:p>
    <w:p/>
    <w:p>
      <w:r>
        <w:rPr>
          <w:b/>
          <w:color w:val="444444"/>
          <w:sz w:val="22"/>
        </w:rPr>
        <w:t>Image generation prompt</w:t>
      </w:r>
    </w:p>
    <w:p>
      <w:r>
        <w:rPr>
          <w:sz w:val="20"/>
        </w:rPr>
        <w:t>Flat 2D thumbnail. Deep navy background. Center lower half: two stick figures side by side — left @ancient_human (wild messy brown hair, rough wrap cloth) right @avatar (neat brown hair, clean look) — both heads tilted back looking up at full scatter of flat white star shapes. Top: ALL CAPS oversized bold yellow '100,000 YEARS.' Below: ALL CAPS bold white 'OF LYING AWAKE AT NIGHT.' Bottom-center small: ALL CAPS white 'YOU ARE NOT BROKEN.' Bold black outlines. Flat fills only. 16:9 ratio.</w:t>
      </w:r>
    </w:p>
    <w:p/>
    <w:p>
      <w:r>
        <w:rPr>
          <w:sz w:val="20"/>
        </w:rPr>
        <w:t>RECOMMENDED A/B TEST: Concept 1 (The Watcher — eye contact) vs Concept 4 (3AM — universal recognition). Both carry the strongest proven pull from the channel DNA analysis.</w:t>
      </w:r>
    </w:p>
    <w:p/>
    <w:p>
      <w:r>
        <w:t>────────────────────────────────────────────────────────────────────────</w:t>
      </w:r>
    </w:p>
    <w:p/>
    <w:p>
      <w:pPr>
        <w:jc w:val="center"/>
      </w:pPr>
      <w:r>
        <w:rPr>
          <w:color w:val="AAAAAA"/>
          <w:sz w:val="18"/>
        </w:rPr>
        <w:t>AI YouTube Content Engine  —  Full Production Package  —  Deep-Time Human Experience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